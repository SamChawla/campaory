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Campaory Business Requirements Document</w:t>
      </w:r>
    </w:p>
    <w:p>
      <w:pPr>
        <w:spacing w:after="480"/>
      </w:pPr>
      <w:r>
        <w:rPr>
          <w:color w:val="58626C"/>
          <w:sz w:val="30"/>
        </w:rPr>
        <w:t>Product definition and MVP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376"/>
            <w:shd w:fill="18324A"/>
            <w:vAlign w:val="center"/>
            <w:tcMar>
              <w:top w:w="110" w:type="dxa"/>
              <w:start w:w="130" w:type="dxa"/>
              <w:bottom w:w="110" w:type="dxa"/>
              <w:end w:w="130" w:type="dxa"/>
            </w:tcMar>
          </w:tcPr>
          <w:p>
            <w:pPr>
              <w:jc w:val="left"/>
            </w:pPr>
            <w:r>
              <w:rPr>
                <w:b/>
                <w:color w:val="FFFFFF"/>
                <w:sz w:val="18"/>
              </w:rPr>
              <w:t>Document field</w:t>
            </w:r>
          </w:p>
        </w:tc>
        <w:tc>
          <w:tcPr>
            <w:tcW w:type="dxa" w:w="7272"/>
            <w:shd w:fill="18324A"/>
            <w:vAlign w:val="center"/>
            <w:tcMar>
              <w:top w:w="110" w:type="dxa"/>
              <w:start w:w="130" w:type="dxa"/>
              <w:bottom w:w="110" w:type="dxa"/>
              <w:end w:w="130" w:type="dxa"/>
            </w:tcMar>
          </w:tcPr>
          <w:p>
            <w:pPr>
              <w:jc w:val="left"/>
            </w:pPr>
            <w:r>
              <w:rPr>
                <w:b/>
                <w:color w:val="FFFFFF"/>
                <w:sz w:val="18"/>
              </w:rPr>
              <w:t>Value</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20"/>
              </w:rPr>
              <w:t>Product</w:t>
            </w:r>
          </w:p>
        </w:tc>
        <w:tc>
          <w:tcPr>
            <w:tcW w:type="dxa" w:w="7272"/>
            <w:vAlign w:val="center"/>
            <w:tcMar>
              <w:top w:w="110" w:type="dxa"/>
              <w:start w:w="130" w:type="dxa"/>
              <w:bottom w:w="110" w:type="dxa"/>
              <w:end w:w="130" w:type="dxa"/>
            </w:tcMar>
          </w:tcPr>
          <w:p>
            <w:pPr>
              <w:spacing w:after="0" w:line="252" w:lineRule="auto"/>
            </w:pPr>
            <w:r>
              <w:rPr>
                <w:color w:val="20262C"/>
                <w:sz w:val="20"/>
              </w:rPr>
              <w:t>Campaory</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20"/>
              </w:rPr>
              <w:t>Version</w:t>
            </w:r>
          </w:p>
        </w:tc>
        <w:tc>
          <w:tcPr>
            <w:tcW w:type="dxa" w:w="7272"/>
            <w:shd w:fill="F5F7F9"/>
            <w:vAlign w:val="center"/>
            <w:tcMar>
              <w:top w:w="110" w:type="dxa"/>
              <w:start w:w="130" w:type="dxa"/>
              <w:bottom w:w="110" w:type="dxa"/>
              <w:end w:w="130" w:type="dxa"/>
            </w:tcMar>
          </w:tcPr>
          <w:p>
            <w:pPr>
              <w:spacing w:after="0" w:line="252" w:lineRule="auto"/>
            </w:pPr>
            <w:r>
              <w:rPr>
                <w:color w:val="20262C"/>
                <w:sz w:val="20"/>
              </w:rPr>
              <w:t>1.0</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20"/>
              </w:rPr>
              <w:t>Date</w:t>
            </w:r>
          </w:p>
        </w:tc>
        <w:tc>
          <w:tcPr>
            <w:tcW w:type="dxa" w:w="7272"/>
            <w:vAlign w:val="center"/>
            <w:tcMar>
              <w:top w:w="110" w:type="dxa"/>
              <w:start w:w="130" w:type="dxa"/>
              <w:bottom w:w="110" w:type="dxa"/>
              <w:end w:w="130" w:type="dxa"/>
            </w:tcMar>
          </w:tcPr>
          <w:p>
            <w:pPr>
              <w:spacing w:after="0" w:line="252" w:lineRule="auto"/>
            </w:pPr>
            <w:r>
              <w:rPr>
                <w:color w:val="20262C"/>
                <w:sz w:val="20"/>
              </w:rPr>
              <w:t>15 October 2026</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20"/>
              </w:rPr>
              <w:t>Document owner</w:t>
            </w:r>
          </w:p>
        </w:tc>
        <w:tc>
          <w:tcPr>
            <w:tcW w:type="dxa" w:w="7272"/>
            <w:shd w:fill="F5F7F9"/>
            <w:vAlign w:val="center"/>
            <w:tcMar>
              <w:top w:w="110" w:type="dxa"/>
              <w:start w:w="130" w:type="dxa"/>
              <w:bottom w:w="110" w:type="dxa"/>
              <w:end w:w="130" w:type="dxa"/>
            </w:tcMar>
          </w:tcPr>
          <w:p>
            <w:pPr>
              <w:spacing w:after="0" w:line="252" w:lineRule="auto"/>
            </w:pPr>
            <w:r>
              <w:rPr>
                <w:color w:val="20262C"/>
                <w:sz w:val="20"/>
              </w:rPr>
              <w:t>Sumit S Chawla</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20"/>
              </w:rPr>
              <w:t>Initial market</w:t>
            </w:r>
          </w:p>
        </w:tc>
        <w:tc>
          <w:tcPr>
            <w:tcW w:type="dxa" w:w="7272"/>
            <w:vAlign w:val="center"/>
            <w:tcMar>
              <w:top w:w="110" w:type="dxa"/>
              <w:start w:w="130" w:type="dxa"/>
              <w:bottom w:w="110" w:type="dxa"/>
              <w:end w:w="130" w:type="dxa"/>
            </w:tcMar>
          </w:tcPr>
          <w:p>
            <w:pPr>
              <w:spacing w:after="0" w:line="252" w:lineRule="auto"/>
            </w:pPr>
            <w:r>
              <w:rPr>
                <w:color w:val="20262C"/>
                <w:sz w:val="20"/>
              </w:rPr>
              <w:t>Event organizers and small teams without dedicated social media staff</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20"/>
              </w:rPr>
              <w:t>Competition scope</w:t>
            </w:r>
          </w:p>
        </w:tc>
        <w:tc>
          <w:tcPr>
            <w:tcW w:type="dxa" w:w="7272"/>
            <w:shd w:fill="F5F7F9"/>
            <w:vAlign w:val="center"/>
            <w:tcMar>
              <w:top w:w="110" w:type="dxa"/>
              <w:start w:w="130" w:type="dxa"/>
              <w:bottom w:w="110" w:type="dxa"/>
              <w:end w:w="130" w:type="dxa"/>
            </w:tcMar>
          </w:tcPr>
          <w:p>
            <w:pPr>
              <w:spacing w:after="0" w:line="252" w:lineRule="auto"/>
            </w:pPr>
            <w:r>
              <w:rPr>
                <w:color w:val="20262C"/>
                <w:sz w:val="20"/>
              </w:rPr>
              <w:t>Hacktoberfest Open Source AI Challenge Week 2 Side Hustle</w:t>
            </w:r>
          </w:p>
        </w:tc>
      </w:tr>
    </w:tbl>
    <w:p>
      <w:pPr>
        <w:spacing w:after="0"/>
      </w:pPr>
    </w:p>
    <w:p/>
    <w:p>
      <w:r>
        <w:rPr>
          <w:b/>
          <w:sz w:val="22"/>
        </w:rPr>
        <w:t>Purpose</w:t>
      </w:r>
      <w:r>
        <w:t xml:space="preserve">  This document defines the business need, product boundaries, user journeys, requirements and acceptance criteria for the first release of Campaory. It is intended to guide product design, implementation, testing and the competition submission.</w:t>
      </w:r>
    </w:p>
    <w:p>
      <w:r>
        <w:rPr>
          <w:b/>
          <w:sz w:val="22"/>
        </w:rPr>
        <w:t>Product decision</w:t>
      </w:r>
      <w:r>
        <w:t xml:space="preserve">  Campaory will be a general campaign platform, with event promotion delivered as the first complete workflow. The MVP will turn one verified event brief into a coordinated campaign for LinkedIn, Instagram, WhatsApp and X.</w:t>
      </w:r>
    </w:p>
    <w:p>
      <w:r>
        <w:br w:type="page"/>
      </w:r>
    </w:p>
    <w:p>
      <w:pPr>
        <w:pStyle w:val="Heading1"/>
      </w:pPr>
      <w:r>
        <w:t>1 Executive Summary</w:t>
      </w:r>
    </w:p>
    <w:p>
      <w:r>
        <w:t>Campaory helps people who need to promote something but do not have a social media team. A user provides a webpage, poster or block of text once. Campaory extracts the important facts, asks the user to confirm them, proposes a campaign calendar and creates platform-specific posts. The user can customise the plan, approve each post, copy the content, open the target platform and schedule reminders from one workspace.</w:t>
      </w:r>
    </w:p>
    <w:p>
      <w:r>
        <w:t>The first release focuses on event organizers because event promotion has a predictable lifecycle and a clear operational burden. Organizers repeatedly prepare announcements, speaker posts, partner posts, registration updates, reminders, live updates and post-event messages. The information often changes, and every platform requires a different presentation. Campaory reduces this repeated work while keeping the organizer in control of facts and final publishing.</w:t>
      </w:r>
    </w:p>
    <w:p>
      <w:pPr>
        <w:pStyle w:val="Heading2"/>
      </w:pPr>
      <w:r>
        <w:t>1.1 Product vision</w:t>
      </w:r>
    </w:p>
    <w:p>
      <w:r>
        <w:t>Enable any organizer or small business owner to turn one reliable brief into a complete, consistent and reviewable social campaign.</w:t>
      </w:r>
    </w:p>
    <w:p>
      <w:pPr>
        <w:pStyle w:val="Heading2"/>
      </w:pPr>
      <w:r>
        <w:t>1.2 Value proposition</w:t>
      </w:r>
    </w:p>
    <w:p>
      <w:pPr>
        <w:pStyle w:val="ListBullet"/>
        <w:ind w:left="317" w:hanging="202"/>
      </w:pPr>
      <w:r>
        <w:t>Enter campaign information once instead of repeatedly searching for dates, links, names and partner details.</w:t>
      </w:r>
    </w:p>
    <w:p>
      <w:pPr>
        <w:pStyle w:val="ListBullet"/>
        <w:ind w:left="317" w:hanging="202"/>
      </w:pPr>
      <w:r>
        <w:t>Prepare a complete campaign in under one hour rather than drafting posts throughout the event lifecycle.</w:t>
      </w:r>
    </w:p>
    <w:p>
      <w:pPr>
        <w:pStyle w:val="ListBullet"/>
        <w:ind w:left="317" w:hanging="202"/>
      </w:pPr>
      <w:r>
        <w:t>Receive content suited to each platform instead of receiving the same caption in different lengths.</w:t>
      </w:r>
    </w:p>
    <w:p>
      <w:pPr>
        <w:pStyle w:val="ListBullet"/>
        <w:ind w:left="317" w:hanging="202"/>
      </w:pPr>
      <w:r>
        <w:t>Update future posts when an important fact changes.</w:t>
      </w:r>
    </w:p>
    <w:p>
      <w:pPr>
        <w:pStyle w:val="ListBullet"/>
        <w:ind w:left="317" w:hanging="202"/>
      </w:pPr>
      <w:r>
        <w:t>Keep final approval with the organizer before content is copied, opened or scheduled.</w:t>
      </w:r>
    </w:p>
    <w:p>
      <w:pPr>
        <w:pStyle w:val="Heading2"/>
      </w:pPr>
      <w:r>
        <w:t>1.3 Initial commercial proposition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800"/>
            <w:shd w:fill="18324A"/>
            <w:vAlign w:val="center"/>
            <w:tcMar>
              <w:top w:w="110" w:type="dxa"/>
              <w:start w:w="130" w:type="dxa"/>
              <w:bottom w:w="110" w:type="dxa"/>
              <w:end w:w="130" w:type="dxa"/>
            </w:tcMar>
          </w:tcPr>
          <w:p>
            <w:pPr>
              <w:jc w:val="left"/>
            </w:pPr>
            <w:r>
              <w:rPr>
                <w:b/>
                <w:color w:val="FFFFFF"/>
                <w:sz w:val="18"/>
              </w:rPr>
              <w:t>Plan</w:t>
            </w:r>
          </w:p>
        </w:tc>
        <w:tc>
          <w:tcPr>
            <w:tcW w:type="dxa" w:w="6120"/>
            <w:shd w:fill="18324A"/>
            <w:vAlign w:val="center"/>
            <w:tcMar>
              <w:top w:w="110" w:type="dxa"/>
              <w:start w:w="130" w:type="dxa"/>
              <w:bottom w:w="110" w:type="dxa"/>
              <w:end w:w="130" w:type="dxa"/>
            </w:tcMar>
          </w:tcPr>
          <w:p>
            <w:pPr>
              <w:jc w:val="left"/>
            </w:pPr>
            <w:r>
              <w:rPr>
                <w:b/>
                <w:color w:val="FFFFFF"/>
                <w:sz w:val="18"/>
              </w:rPr>
              <w:t>Indicative offer</w:t>
            </w:r>
          </w:p>
        </w:tc>
        <w:tc>
          <w:tcPr>
            <w:tcW w:type="dxa" w:w="1728"/>
            <w:shd w:fill="18324A"/>
            <w:vAlign w:val="center"/>
            <w:tcMar>
              <w:top w:w="110" w:type="dxa"/>
              <w:start w:w="130" w:type="dxa"/>
              <w:bottom w:w="110" w:type="dxa"/>
              <w:end w:w="130" w:type="dxa"/>
            </w:tcMar>
          </w:tcPr>
          <w:p>
            <w:pPr>
              <w:jc w:val="left"/>
            </w:pPr>
            <w:r>
              <w:rPr>
                <w:b/>
                <w:color w:val="FFFFFF"/>
                <w:sz w:val="18"/>
              </w:rPr>
              <w:t>Indicative price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Free</w:t>
            </w:r>
          </w:p>
        </w:tc>
        <w:tc>
          <w:tcPr>
            <w:tcW w:type="dxa" w:w="6120"/>
            <w:vAlign w:val="center"/>
            <w:tcMar>
              <w:top w:w="110" w:type="dxa"/>
              <w:start w:w="130" w:type="dxa"/>
              <w:bottom w:w="110" w:type="dxa"/>
              <w:end w:w="130" w:type="dxa"/>
            </w:tcMar>
          </w:tcPr>
          <w:p>
            <w:pPr>
              <w:spacing w:after="0" w:line="252" w:lineRule="auto"/>
            </w:pPr>
            <w:r>
              <w:rPr>
                <w:color w:val="20262C"/>
                <w:sz w:val="18"/>
              </w:rPr>
              <w:t>One campaign and five generated posts</w:t>
            </w:r>
          </w:p>
        </w:tc>
        <w:tc>
          <w:tcPr>
            <w:tcW w:type="dxa" w:w="1728"/>
            <w:vAlign w:val="center"/>
            <w:tcMar>
              <w:top w:w="110" w:type="dxa"/>
              <w:start w:w="130" w:type="dxa"/>
              <w:bottom w:w="110" w:type="dxa"/>
              <w:end w:w="130" w:type="dxa"/>
            </w:tcMar>
          </w:tcPr>
          <w:p>
            <w:pPr>
              <w:spacing w:after="0" w:line="252" w:lineRule="auto"/>
            </w:pPr>
            <w:r>
              <w:rPr>
                <w:color w:val="20262C"/>
                <w:sz w:val="18"/>
              </w:rPr>
              <w:t>Free</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8"/>
              </w:rPr>
              <w:t>Single event</w:t>
            </w:r>
          </w:p>
        </w:tc>
        <w:tc>
          <w:tcPr>
            <w:tcW w:type="dxa" w:w="6120"/>
            <w:shd w:fill="F5F7F9"/>
            <w:vAlign w:val="center"/>
            <w:tcMar>
              <w:top w:w="110" w:type="dxa"/>
              <w:start w:w="130" w:type="dxa"/>
              <w:bottom w:w="110" w:type="dxa"/>
              <w:end w:w="130" w:type="dxa"/>
            </w:tcMar>
          </w:tcPr>
          <w:p>
            <w:pPr>
              <w:spacing w:after="0" w:line="252" w:lineRule="auto"/>
            </w:pPr>
            <w:r>
              <w:rPr>
                <w:color w:val="20262C"/>
                <w:sz w:val="18"/>
              </w:rPr>
              <w:t>One complete event campaign</w:t>
            </w:r>
          </w:p>
        </w:tc>
        <w:tc>
          <w:tcPr>
            <w:tcW w:type="dxa" w:w="1728"/>
            <w:shd w:fill="F5F7F9"/>
            <w:vAlign w:val="center"/>
            <w:tcMar>
              <w:top w:w="110" w:type="dxa"/>
              <w:start w:w="130" w:type="dxa"/>
              <w:bottom w:w="110" w:type="dxa"/>
              <w:end w:w="130" w:type="dxa"/>
            </w:tcMar>
          </w:tcPr>
          <w:p>
            <w:pPr>
              <w:spacing w:after="0" w:line="252" w:lineRule="auto"/>
            </w:pPr>
            <w:r>
              <w:rPr>
                <w:color w:val="20262C"/>
                <w:sz w:val="18"/>
              </w:rPr>
              <w:t>INR 499 per event</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Community</w:t>
            </w:r>
          </w:p>
        </w:tc>
        <w:tc>
          <w:tcPr>
            <w:tcW w:type="dxa" w:w="6120"/>
            <w:vAlign w:val="center"/>
            <w:tcMar>
              <w:top w:w="110" w:type="dxa"/>
              <w:start w:w="130" w:type="dxa"/>
              <w:bottom w:w="110" w:type="dxa"/>
              <w:end w:w="130" w:type="dxa"/>
            </w:tcMar>
          </w:tcPr>
          <w:p>
            <w:pPr>
              <w:spacing w:after="0" w:line="252" w:lineRule="auto"/>
            </w:pPr>
            <w:r>
              <w:rPr>
                <w:color w:val="20262C"/>
                <w:sz w:val="18"/>
              </w:rPr>
              <w:t>Multiple campaigns, saved brand voice and calendar</w:t>
            </w:r>
          </w:p>
        </w:tc>
        <w:tc>
          <w:tcPr>
            <w:tcW w:type="dxa" w:w="1728"/>
            <w:vAlign w:val="center"/>
            <w:tcMar>
              <w:top w:w="110" w:type="dxa"/>
              <w:start w:w="130" w:type="dxa"/>
              <w:bottom w:w="110" w:type="dxa"/>
              <w:end w:w="130" w:type="dxa"/>
            </w:tcMar>
          </w:tcPr>
          <w:p>
            <w:pPr>
              <w:spacing w:after="0" w:line="252" w:lineRule="auto"/>
            </w:pPr>
            <w:r>
              <w:rPr>
                <w:color w:val="20262C"/>
                <w:sz w:val="18"/>
              </w:rPr>
              <w:t>INR 999 per month</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8"/>
              </w:rPr>
              <w:t>Agency</w:t>
            </w:r>
          </w:p>
        </w:tc>
        <w:tc>
          <w:tcPr>
            <w:tcW w:type="dxa" w:w="6120"/>
            <w:shd w:fill="F5F7F9"/>
            <w:vAlign w:val="center"/>
            <w:tcMar>
              <w:top w:w="110" w:type="dxa"/>
              <w:start w:w="130" w:type="dxa"/>
              <w:bottom w:w="110" w:type="dxa"/>
              <w:end w:w="130" w:type="dxa"/>
            </w:tcMar>
          </w:tcPr>
          <w:p>
            <w:pPr>
              <w:spacing w:after="0" w:line="252" w:lineRule="auto"/>
            </w:pPr>
            <w:r>
              <w:rPr>
                <w:color w:val="20262C"/>
                <w:sz w:val="18"/>
              </w:rPr>
              <w:t>Multiple brands, approvals and reusable templates</w:t>
            </w:r>
          </w:p>
        </w:tc>
        <w:tc>
          <w:tcPr>
            <w:tcW w:type="dxa" w:w="1728"/>
            <w:shd w:fill="F5F7F9"/>
            <w:vAlign w:val="center"/>
            <w:tcMar>
              <w:top w:w="110" w:type="dxa"/>
              <w:start w:w="130" w:type="dxa"/>
              <w:bottom w:w="110" w:type="dxa"/>
              <w:end w:w="130" w:type="dxa"/>
            </w:tcMar>
          </w:tcPr>
          <w:p>
            <w:pPr>
              <w:spacing w:after="0" w:line="252" w:lineRule="auto"/>
            </w:pPr>
            <w:r>
              <w:rPr>
                <w:color w:val="20262C"/>
                <w:sz w:val="18"/>
              </w:rPr>
              <w:t>INR 2,499 per month</w:t>
            </w:r>
          </w:p>
        </w:tc>
      </w:tr>
    </w:tbl>
    <w:p>
      <w:pPr>
        <w:spacing w:after="0"/>
      </w:pPr>
    </w:p>
    <w:p>
      <w:pPr>
        <w:pStyle w:val="Heading1"/>
      </w:pPr>
      <w:r>
        <w:t>2 Business Context</w:t>
      </w:r>
    </w:p>
    <w:p>
      <w:pPr>
        <w:pStyle w:val="Heading2"/>
      </w:pPr>
      <w:r>
        <w:t>2.1 Problem statement</w:t>
      </w:r>
    </w:p>
    <w:p>
      <w:r>
        <w:t>Event organizers frequently operate without a dedicated social media team. They collect details from registration pages, posters, speaker profiles, sponsor messages and internal discussions. They then rewrite the same information for several platforms over multiple weeks. This creates inconsistent facts, missed posts, unsuitable formatting and repeated manual effort.</w:t>
      </w:r>
    </w:p>
    <w:p>
      <w:pPr>
        <w:pStyle w:val="Heading2"/>
      </w:pPr>
      <w:r>
        <w:t>2.2 Current process</w:t>
      </w:r>
    </w:p>
    <w:p>
      <w:pPr>
        <w:ind w:left="360" w:hanging="360"/>
      </w:pPr>
      <w:r>
        <w:rPr>
          <w:b/>
        </w:rPr>
        <w:t xml:space="preserve">1.  </w:t>
      </w:r>
      <w:r>
        <w:t>Find the latest event details across webpages, messages and files.</w:t>
      </w:r>
    </w:p>
    <w:p>
      <w:pPr>
        <w:ind w:left="360" w:hanging="360"/>
      </w:pPr>
      <w:r>
        <w:rPr>
          <w:b/>
        </w:rPr>
        <w:t xml:space="preserve">2.  </w:t>
      </w:r>
      <w:r>
        <w:t>Decide which announcements and reminders are required.</w:t>
      </w:r>
    </w:p>
    <w:p>
      <w:pPr>
        <w:ind w:left="360" w:hanging="360"/>
      </w:pPr>
      <w:r>
        <w:rPr>
          <w:b/>
        </w:rPr>
        <w:t xml:space="preserve">3.  </w:t>
      </w:r>
      <w:r>
        <w:t>Draft separate content for each social platform.</w:t>
      </w:r>
    </w:p>
    <w:p>
      <w:pPr>
        <w:ind w:left="360" w:hanging="360"/>
      </w:pPr>
      <w:r>
        <w:rPr>
          <w:b/>
        </w:rPr>
        <w:t xml:space="preserve">4.  </w:t>
      </w:r>
      <w:r>
        <w:t>Check links, names, dates, spellings and partner descriptions.</w:t>
      </w:r>
    </w:p>
    <w:p>
      <w:pPr>
        <w:ind w:left="360" w:hanging="360"/>
      </w:pPr>
      <w:r>
        <w:rPr>
          <w:b/>
        </w:rPr>
        <w:t xml:space="preserve">5.  </w:t>
      </w:r>
      <w:r>
        <w:t>Copy the content into each platform and publish or schedule it.</w:t>
      </w:r>
    </w:p>
    <w:p>
      <w:pPr>
        <w:ind w:left="360" w:hanging="360"/>
      </w:pPr>
      <w:r>
        <w:rPr>
          <w:b/>
        </w:rPr>
        <w:t xml:space="preserve">6.  </w:t>
      </w:r>
      <w:r>
        <w:t>Repeat the work when registrations, partners, speakers or venue details change.</w:t>
      </w:r>
    </w:p>
    <w:p>
      <w:pPr>
        <w:pStyle w:val="Heading2"/>
      </w:pPr>
      <w:r>
        <w:t>2.3 Business opportunity</w:t>
      </w:r>
    </w:p>
    <w:p>
      <w:r>
        <w:t>The target customer does not need an AI writing interface. The customer needs an event campaign that is ready to review and publish. Campaory therefore packages extraction, planning, adaptation and change management into one simple workflow. The same product model can later support product launches, courses, job openings, services and promotional offers.</w:t>
      </w:r>
    </w:p>
    <w:p>
      <w:r>
        <w:br w:type="page"/>
      </w:r>
    </w:p>
    <w:p>
      <w:pPr>
        <w:pStyle w:val="Heading1"/>
      </w:pPr>
      <w:r>
        <w:t>3 Business Objectives and Success Measures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2880"/>
            <w:shd w:fill="18324A"/>
            <w:vAlign w:val="center"/>
            <w:tcMar>
              <w:top w:w="110" w:type="dxa"/>
              <w:start w:w="130" w:type="dxa"/>
              <w:bottom w:w="110" w:type="dxa"/>
              <w:end w:w="130" w:type="dxa"/>
            </w:tcMar>
          </w:tcPr>
          <w:p>
            <w:pPr>
              <w:jc w:val="left"/>
            </w:pPr>
            <w:r>
              <w:rPr>
                <w:b/>
                <w:color w:val="FFFFFF"/>
                <w:sz w:val="18"/>
              </w:rPr>
              <w:t>Objective</w:t>
            </w:r>
          </w:p>
        </w:tc>
        <w:tc>
          <w:tcPr>
            <w:tcW w:type="dxa" w:w="5112"/>
            <w:shd w:fill="18324A"/>
            <w:vAlign w:val="center"/>
            <w:tcMar>
              <w:top w:w="110" w:type="dxa"/>
              <w:start w:w="130" w:type="dxa"/>
              <w:bottom w:w="110" w:type="dxa"/>
              <w:end w:w="130" w:type="dxa"/>
            </w:tcMar>
          </w:tcPr>
          <w:p>
            <w:pPr>
              <w:jc w:val="left"/>
            </w:pPr>
            <w:r>
              <w:rPr>
                <w:b/>
                <w:color w:val="FFFFFF"/>
                <w:sz w:val="18"/>
              </w:rPr>
              <w:t>Success measure for MVP</w:t>
            </w:r>
          </w:p>
        </w:tc>
        <w:tc>
          <w:tcPr>
            <w:tcW w:type="dxa" w:w="1800"/>
            <w:shd w:fill="18324A"/>
            <w:vAlign w:val="center"/>
            <w:tcMar>
              <w:top w:w="110" w:type="dxa"/>
              <w:start w:w="130" w:type="dxa"/>
              <w:bottom w:w="110" w:type="dxa"/>
              <w:end w:w="130" w:type="dxa"/>
            </w:tcMar>
          </w:tcPr>
          <w:p>
            <w:pPr>
              <w:jc w:val="left"/>
            </w:pPr>
            <w:r>
              <w:rPr>
                <w:b/>
                <w:color w:val="FFFFFF"/>
                <w:sz w:val="18"/>
              </w:rPr>
              <w:t>Target</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Reduce campaign preparation time</w:t>
            </w:r>
          </w:p>
        </w:tc>
        <w:tc>
          <w:tcPr>
            <w:tcW w:type="dxa" w:w="5112"/>
            <w:vAlign w:val="center"/>
            <w:tcMar>
              <w:top w:w="110" w:type="dxa"/>
              <w:start w:w="130" w:type="dxa"/>
              <w:bottom w:w="110" w:type="dxa"/>
              <w:end w:w="130" w:type="dxa"/>
            </w:tcMar>
          </w:tcPr>
          <w:p>
            <w:pPr>
              <w:spacing w:after="0" w:line="252" w:lineRule="auto"/>
            </w:pPr>
            <w:r>
              <w:rPr>
                <w:color w:val="20262C"/>
                <w:sz w:val="17"/>
              </w:rPr>
              <w:t>Median time from input to approved campaign</w:t>
            </w:r>
          </w:p>
        </w:tc>
        <w:tc>
          <w:tcPr>
            <w:tcW w:type="dxa" w:w="1800"/>
            <w:vAlign w:val="center"/>
            <w:tcMar>
              <w:top w:w="110" w:type="dxa"/>
              <w:start w:w="130" w:type="dxa"/>
              <w:bottom w:w="110" w:type="dxa"/>
              <w:end w:w="130" w:type="dxa"/>
            </w:tcMar>
          </w:tcPr>
          <w:p>
            <w:pPr>
              <w:spacing w:after="0" w:line="252" w:lineRule="auto"/>
            </w:pPr>
            <w:r>
              <w:rPr>
                <w:color w:val="20262C"/>
                <w:sz w:val="17"/>
              </w:rPr>
              <w:t>60 minutes or less</w:t>
            </w:r>
          </w:p>
        </w:tc>
      </w:tr>
      <w:tr>
        <w:trPr>
          <w:cantSplit/>
        </w:trPr>
        <w:tc>
          <w:tcPr>
            <w:tcW w:type="dxa" w:w="2880"/>
            <w:shd w:fill="F5F7F9"/>
            <w:vAlign w:val="center"/>
            <w:tcMar>
              <w:top w:w="110" w:type="dxa"/>
              <w:start w:w="130" w:type="dxa"/>
              <w:bottom w:w="110" w:type="dxa"/>
              <w:end w:w="130" w:type="dxa"/>
            </w:tcMar>
          </w:tcPr>
          <w:p>
            <w:pPr>
              <w:spacing w:after="0" w:line="252" w:lineRule="auto"/>
            </w:pPr>
            <w:r>
              <w:rPr>
                <w:color w:val="20262C"/>
                <w:sz w:val="17"/>
              </w:rPr>
              <w:t>Reduce repeated data entry</w:t>
            </w:r>
          </w:p>
        </w:tc>
        <w:tc>
          <w:tcPr>
            <w:tcW w:type="dxa" w:w="5112"/>
            <w:shd w:fill="F5F7F9"/>
            <w:vAlign w:val="center"/>
            <w:tcMar>
              <w:top w:w="110" w:type="dxa"/>
              <w:start w:w="130" w:type="dxa"/>
              <w:bottom w:w="110" w:type="dxa"/>
              <w:end w:w="130" w:type="dxa"/>
            </w:tcMar>
          </w:tcPr>
          <w:p>
            <w:pPr>
              <w:spacing w:after="0" w:line="252" w:lineRule="auto"/>
            </w:pPr>
            <w:r>
              <w:rPr>
                <w:color w:val="20262C"/>
                <w:sz w:val="17"/>
              </w:rPr>
              <w:t>Campaigns created from one confirmed brief</w:t>
            </w:r>
          </w:p>
        </w:tc>
        <w:tc>
          <w:tcPr>
            <w:tcW w:type="dxa" w:w="1800"/>
            <w:shd w:fill="F5F7F9"/>
            <w:vAlign w:val="center"/>
            <w:tcMar>
              <w:top w:w="110" w:type="dxa"/>
              <w:start w:w="130" w:type="dxa"/>
              <w:bottom w:w="110" w:type="dxa"/>
              <w:end w:w="130" w:type="dxa"/>
            </w:tcMar>
          </w:tcPr>
          <w:p>
            <w:pPr>
              <w:spacing w:after="0" w:line="252" w:lineRule="auto"/>
            </w:pPr>
            <w:r>
              <w:rPr>
                <w:color w:val="20262C"/>
                <w:sz w:val="17"/>
              </w:rPr>
              <w:t>100 percent</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Improve factual consistency</w:t>
            </w:r>
          </w:p>
        </w:tc>
        <w:tc>
          <w:tcPr>
            <w:tcW w:type="dxa" w:w="5112"/>
            <w:vAlign w:val="center"/>
            <w:tcMar>
              <w:top w:w="110" w:type="dxa"/>
              <w:start w:w="130" w:type="dxa"/>
              <w:bottom w:w="110" w:type="dxa"/>
              <w:end w:w="130" w:type="dxa"/>
            </w:tcMar>
          </w:tcPr>
          <w:p>
            <w:pPr>
              <w:spacing w:after="0" w:line="252" w:lineRule="auto"/>
            </w:pPr>
            <w:r>
              <w:rPr>
                <w:color w:val="20262C"/>
                <w:sz w:val="17"/>
              </w:rPr>
              <w:t>Generated posts containing an unconfirmed critical fact</w:t>
            </w:r>
          </w:p>
        </w:tc>
        <w:tc>
          <w:tcPr>
            <w:tcW w:type="dxa" w:w="1800"/>
            <w:vAlign w:val="center"/>
            <w:tcMar>
              <w:top w:w="110" w:type="dxa"/>
              <w:start w:w="130" w:type="dxa"/>
              <w:bottom w:w="110" w:type="dxa"/>
              <w:end w:w="130" w:type="dxa"/>
            </w:tcMar>
          </w:tcPr>
          <w:p>
            <w:pPr>
              <w:spacing w:after="0" w:line="252" w:lineRule="auto"/>
            </w:pPr>
            <w:r>
              <w:rPr>
                <w:color w:val="20262C"/>
                <w:sz w:val="17"/>
              </w:rPr>
              <w:t>Zero</w:t>
            </w:r>
          </w:p>
        </w:tc>
      </w:tr>
      <w:tr>
        <w:trPr>
          <w:cantSplit/>
        </w:trPr>
        <w:tc>
          <w:tcPr>
            <w:tcW w:type="dxa" w:w="2880"/>
            <w:shd w:fill="F5F7F9"/>
            <w:vAlign w:val="center"/>
            <w:tcMar>
              <w:top w:w="110" w:type="dxa"/>
              <w:start w:w="130" w:type="dxa"/>
              <w:bottom w:w="110" w:type="dxa"/>
              <w:end w:w="130" w:type="dxa"/>
            </w:tcMar>
          </w:tcPr>
          <w:p>
            <w:pPr>
              <w:spacing w:after="0" w:line="252" w:lineRule="auto"/>
            </w:pPr>
            <w:r>
              <w:rPr>
                <w:color w:val="20262C"/>
                <w:sz w:val="17"/>
              </w:rPr>
              <w:t>Support platform differences</w:t>
            </w:r>
          </w:p>
        </w:tc>
        <w:tc>
          <w:tcPr>
            <w:tcW w:type="dxa" w:w="5112"/>
            <w:shd w:fill="F5F7F9"/>
            <w:vAlign w:val="center"/>
            <w:tcMar>
              <w:top w:w="110" w:type="dxa"/>
              <w:start w:w="130" w:type="dxa"/>
              <w:bottom w:w="110" w:type="dxa"/>
              <w:end w:w="130" w:type="dxa"/>
            </w:tcMar>
          </w:tcPr>
          <w:p>
            <w:pPr>
              <w:spacing w:after="0" w:line="252" w:lineRule="auto"/>
            </w:pPr>
            <w:r>
              <w:rPr>
                <w:color w:val="20262C"/>
                <w:sz w:val="17"/>
              </w:rPr>
              <w:t>Posts generated in the selected platform format</w:t>
            </w:r>
          </w:p>
        </w:tc>
        <w:tc>
          <w:tcPr>
            <w:tcW w:type="dxa" w:w="1800"/>
            <w:shd w:fill="F5F7F9"/>
            <w:vAlign w:val="center"/>
            <w:tcMar>
              <w:top w:w="110" w:type="dxa"/>
              <w:start w:w="130" w:type="dxa"/>
              <w:bottom w:w="110" w:type="dxa"/>
              <w:end w:w="130" w:type="dxa"/>
            </w:tcMar>
          </w:tcPr>
          <w:p>
            <w:pPr>
              <w:spacing w:after="0" w:line="252" w:lineRule="auto"/>
            </w:pPr>
            <w:r>
              <w:rPr>
                <w:color w:val="20262C"/>
                <w:sz w:val="17"/>
              </w:rPr>
              <w:t>At least 95 percent pass rule checks</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Make the workflow usable</w:t>
            </w:r>
          </w:p>
        </w:tc>
        <w:tc>
          <w:tcPr>
            <w:tcW w:type="dxa" w:w="5112"/>
            <w:vAlign w:val="center"/>
            <w:tcMar>
              <w:top w:w="110" w:type="dxa"/>
              <w:start w:w="130" w:type="dxa"/>
              <w:bottom w:w="110" w:type="dxa"/>
              <w:end w:w="130" w:type="dxa"/>
            </w:tcMar>
          </w:tcPr>
          <w:p>
            <w:pPr>
              <w:spacing w:after="0" w:line="252" w:lineRule="auto"/>
            </w:pPr>
            <w:r>
              <w:rPr>
                <w:color w:val="20262C"/>
                <w:sz w:val="17"/>
              </w:rPr>
              <w:t>First-time users completing the core flow without assistance</w:t>
            </w:r>
          </w:p>
        </w:tc>
        <w:tc>
          <w:tcPr>
            <w:tcW w:type="dxa" w:w="1800"/>
            <w:vAlign w:val="center"/>
            <w:tcMar>
              <w:top w:w="110" w:type="dxa"/>
              <w:start w:w="130" w:type="dxa"/>
              <w:bottom w:w="110" w:type="dxa"/>
              <w:end w:w="130" w:type="dxa"/>
            </w:tcMar>
          </w:tcPr>
          <w:p>
            <w:pPr>
              <w:spacing w:after="0" w:line="252" w:lineRule="auto"/>
            </w:pPr>
            <w:r>
              <w:rPr>
                <w:color w:val="20262C"/>
                <w:sz w:val="17"/>
              </w:rPr>
              <w:t>At least 80 percent in user testing</w:t>
            </w:r>
          </w:p>
        </w:tc>
      </w:tr>
      <w:tr>
        <w:trPr>
          <w:cantSplit/>
        </w:trPr>
        <w:tc>
          <w:tcPr>
            <w:tcW w:type="dxa" w:w="2880"/>
            <w:shd w:fill="F5F7F9"/>
            <w:vAlign w:val="center"/>
            <w:tcMar>
              <w:top w:w="110" w:type="dxa"/>
              <w:start w:w="130" w:type="dxa"/>
              <w:bottom w:w="110" w:type="dxa"/>
              <w:end w:w="130" w:type="dxa"/>
            </w:tcMar>
          </w:tcPr>
          <w:p>
            <w:pPr>
              <w:spacing w:after="0" w:line="252" w:lineRule="auto"/>
            </w:pPr>
            <w:r>
              <w:rPr>
                <w:color w:val="20262C"/>
                <w:sz w:val="17"/>
              </w:rPr>
              <w:t>Demonstrate willingness to use</w:t>
            </w:r>
          </w:p>
        </w:tc>
        <w:tc>
          <w:tcPr>
            <w:tcW w:type="dxa" w:w="5112"/>
            <w:shd w:fill="F5F7F9"/>
            <w:vAlign w:val="center"/>
            <w:tcMar>
              <w:top w:w="110" w:type="dxa"/>
              <w:start w:w="130" w:type="dxa"/>
              <w:bottom w:w="110" w:type="dxa"/>
              <w:end w:w="130" w:type="dxa"/>
            </w:tcMar>
          </w:tcPr>
          <w:p>
            <w:pPr>
              <w:spacing w:after="0" w:line="252" w:lineRule="auto"/>
            </w:pPr>
            <w:r>
              <w:rPr>
                <w:color w:val="20262C"/>
                <w:sz w:val="17"/>
              </w:rPr>
              <w:t>Organizers completing a real campaign or structured trial</w:t>
            </w:r>
          </w:p>
        </w:tc>
        <w:tc>
          <w:tcPr>
            <w:tcW w:type="dxa" w:w="1800"/>
            <w:shd w:fill="F5F7F9"/>
            <w:vAlign w:val="center"/>
            <w:tcMar>
              <w:top w:w="110" w:type="dxa"/>
              <w:start w:w="130" w:type="dxa"/>
              <w:bottom w:w="110" w:type="dxa"/>
              <w:end w:w="130" w:type="dxa"/>
            </w:tcMar>
          </w:tcPr>
          <w:p>
            <w:pPr>
              <w:spacing w:after="0" w:line="252" w:lineRule="auto"/>
            </w:pPr>
            <w:r>
              <w:rPr>
                <w:color w:val="20262C"/>
                <w:sz w:val="17"/>
              </w:rPr>
              <w:t>At least three</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Validate payment potential</w:t>
            </w:r>
          </w:p>
        </w:tc>
        <w:tc>
          <w:tcPr>
            <w:tcW w:type="dxa" w:w="5112"/>
            <w:vAlign w:val="center"/>
            <w:tcMar>
              <w:top w:w="110" w:type="dxa"/>
              <w:start w:w="130" w:type="dxa"/>
              <w:bottom w:w="110" w:type="dxa"/>
              <w:end w:w="130" w:type="dxa"/>
            </w:tcMar>
          </w:tcPr>
          <w:p>
            <w:pPr>
              <w:spacing w:after="0" w:line="252" w:lineRule="auto"/>
            </w:pPr>
            <w:r>
              <w:rPr>
                <w:color w:val="20262C"/>
                <w:sz w:val="17"/>
              </w:rPr>
              <w:t>Test users who state a price they would reasonably pay</w:t>
            </w:r>
          </w:p>
        </w:tc>
        <w:tc>
          <w:tcPr>
            <w:tcW w:type="dxa" w:w="1800"/>
            <w:vAlign w:val="center"/>
            <w:tcMar>
              <w:top w:w="110" w:type="dxa"/>
              <w:start w:w="130" w:type="dxa"/>
              <w:bottom w:w="110" w:type="dxa"/>
              <w:end w:w="130" w:type="dxa"/>
            </w:tcMar>
          </w:tcPr>
          <w:p>
            <w:pPr>
              <w:spacing w:after="0" w:line="252" w:lineRule="auto"/>
            </w:pPr>
            <w:r>
              <w:rPr>
                <w:color w:val="20262C"/>
                <w:sz w:val="17"/>
              </w:rPr>
              <w:t>At least one</w:t>
            </w:r>
          </w:p>
        </w:tc>
      </w:tr>
    </w:tbl>
    <w:p>
      <w:pPr>
        <w:spacing w:after="0"/>
      </w:pPr>
    </w:p>
    <w:p>
      <w:pPr>
        <w:pStyle w:val="Heading1"/>
      </w:pPr>
      <w:r>
        <w:t>4 Scope</w:t>
      </w:r>
    </w:p>
    <w:p>
      <w:pPr>
        <w:pStyle w:val="Heading2"/>
      </w:pPr>
      <w:r>
        <w:t>4.1 MVP scope</w:t>
      </w:r>
    </w:p>
    <w:p>
      <w:pPr>
        <w:pStyle w:val="ListBullet"/>
        <w:ind w:left="317" w:hanging="202"/>
      </w:pPr>
      <w:r>
        <w:t>Event campaign creation from a public URL or pasted event description.</w:t>
      </w:r>
    </w:p>
    <w:p>
      <w:pPr>
        <w:pStyle w:val="ListBullet"/>
        <w:ind w:left="317" w:hanging="202"/>
      </w:pPr>
      <w:r>
        <w:t>Optional poster upload for extracting event text.</w:t>
      </w:r>
    </w:p>
    <w:p>
      <w:pPr>
        <w:pStyle w:val="ListBullet"/>
        <w:ind w:left="317" w:hanging="202"/>
      </w:pPr>
      <w:r>
        <w:t>Review and correction of extracted event facts before generation.</w:t>
      </w:r>
    </w:p>
    <w:p>
      <w:pPr>
        <w:pStyle w:val="ListBullet"/>
        <w:ind w:left="317" w:hanging="202"/>
      </w:pPr>
      <w:r>
        <w:t>Suggested campaign calendar covering pre-event, event-day and post-event stages.</w:t>
      </w:r>
    </w:p>
    <w:p>
      <w:pPr>
        <w:pStyle w:val="ListBullet"/>
        <w:ind w:left="317" w:hanging="202"/>
      </w:pPr>
      <w:r>
        <w:t>Generation for LinkedIn, Instagram, WhatsApp and X.</w:t>
      </w:r>
    </w:p>
    <w:p>
      <w:pPr>
        <w:pStyle w:val="ListBullet"/>
        <w:ind w:left="317" w:hanging="202"/>
      </w:pPr>
      <w:r>
        <w:t>Campaign and post editing, approval and status tracking.</w:t>
      </w:r>
    </w:p>
    <w:p>
      <w:pPr>
        <w:pStyle w:val="ListBullet"/>
        <w:ind w:left="317" w:hanging="202"/>
      </w:pPr>
      <w:r>
        <w:t>Copy content and open the selected social platform.</w:t>
      </w:r>
    </w:p>
    <w:p>
      <w:pPr>
        <w:pStyle w:val="ListBullet"/>
        <w:ind w:left="317" w:hanging="202"/>
      </w:pPr>
      <w:r>
        <w:t>Internal scheduling with reminders and an upcoming-post dashboard.</w:t>
      </w:r>
    </w:p>
    <w:p>
      <w:pPr>
        <w:pStyle w:val="ListBullet"/>
        <w:ind w:left="317" w:hanging="202"/>
      </w:pPr>
      <w:r>
        <w:t>Change detection and regeneration of affected unpublished posts.</w:t>
      </w:r>
    </w:p>
    <w:p>
      <w:pPr>
        <w:pStyle w:val="ListBullet"/>
        <w:ind w:left="317" w:hanging="202"/>
      </w:pPr>
      <w:r>
        <w:t>Saved brand voice and platform preferences.</w:t>
      </w:r>
    </w:p>
    <w:p>
      <w:pPr>
        <w:pStyle w:val="Heading2"/>
      </w:pPr>
      <w:r>
        <w:t>4.2 Subsequent product scope</w:t>
      </w:r>
    </w:p>
    <w:p>
      <w:pPr>
        <w:pStyle w:val="ListBullet"/>
        <w:ind w:left="317" w:hanging="202"/>
      </w:pPr>
      <w:r>
        <w:t>Direct publishing through supported social network APIs.</w:t>
      </w:r>
    </w:p>
    <w:p>
      <w:pPr>
        <w:pStyle w:val="ListBullet"/>
        <w:ind w:left="317" w:hanging="202"/>
      </w:pPr>
      <w:r>
        <w:t>Campaign templates for products, services, courses, offers and job openings.</w:t>
      </w:r>
    </w:p>
    <w:p>
      <w:pPr>
        <w:pStyle w:val="ListBullet"/>
        <w:ind w:left="317" w:hanging="202"/>
      </w:pPr>
      <w:r>
        <w:t>Multi-user approvals and agency workspaces.</w:t>
      </w:r>
    </w:p>
    <w:p>
      <w:pPr>
        <w:pStyle w:val="ListBullet"/>
        <w:ind w:left="317" w:hanging="202"/>
      </w:pPr>
      <w:r>
        <w:t>Asset generation and integration with design tools.</w:t>
      </w:r>
    </w:p>
    <w:p>
      <w:pPr>
        <w:pStyle w:val="ListBullet"/>
        <w:ind w:left="317" w:hanging="202"/>
      </w:pPr>
      <w:r>
        <w:t>Engagement analytics and recommendations based on campaign results.</w:t>
      </w:r>
    </w:p>
    <w:p>
      <w:pPr>
        <w:pStyle w:val="ListBullet"/>
        <w:ind w:left="317" w:hanging="202"/>
      </w:pPr>
      <w:r>
        <w:t>Reusable organisation profiles, partner libraries and content archives.</w:t>
      </w:r>
    </w:p>
    <w:p>
      <w:pPr>
        <w:pStyle w:val="Heading2"/>
      </w:pPr>
      <w:r>
        <w:t>4.3 Exclusions from the MVP</w:t>
      </w:r>
    </w:p>
    <w:p>
      <w:pPr>
        <w:pStyle w:val="ListBullet"/>
        <w:ind w:left="317" w:hanging="202"/>
      </w:pPr>
      <w:r>
        <w:t>Guaranteed automatic publishing to every platform.</w:t>
      </w:r>
    </w:p>
    <w:p>
      <w:pPr>
        <w:pStyle w:val="ListBullet"/>
        <w:ind w:left="317" w:hanging="202"/>
      </w:pPr>
      <w:r>
        <w:t>Paid advertising campaign management.</w:t>
      </w:r>
    </w:p>
    <w:p>
      <w:pPr>
        <w:pStyle w:val="ListBullet"/>
        <w:ind w:left="317" w:hanging="202"/>
      </w:pPr>
      <w:r>
        <w:t>Social inbox, comment moderation or direct-message management.</w:t>
      </w:r>
    </w:p>
    <w:p>
      <w:pPr>
        <w:pStyle w:val="ListBullet"/>
        <w:ind w:left="317" w:hanging="202"/>
      </w:pPr>
      <w:r>
        <w:t>Video creation and advanced graphic design.</w:t>
      </w:r>
    </w:p>
    <w:p>
      <w:pPr>
        <w:pStyle w:val="ListBullet"/>
        <w:ind w:left="317" w:hanging="202"/>
      </w:pPr>
      <w:r>
        <w:t>Engagement prediction or claims that generated content will become viral.</w:t>
      </w:r>
    </w:p>
    <w:p>
      <w:pPr>
        <w:pStyle w:val="ListBullet"/>
        <w:ind w:left="317" w:hanging="202"/>
      </w:pPr>
      <w:r>
        <w:t>Scraping pages that prohibit automated access or require authenticated access.</w:t>
      </w:r>
    </w:p>
    <w:p>
      <w:pPr>
        <w:pStyle w:val="Heading1"/>
      </w:pPr>
      <w:r>
        <w:t>5 Users and Stakeholders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2088"/>
            <w:shd w:fill="18324A"/>
            <w:vAlign w:val="center"/>
            <w:tcMar>
              <w:top w:w="110" w:type="dxa"/>
              <w:start w:w="130" w:type="dxa"/>
              <w:bottom w:w="110" w:type="dxa"/>
              <w:end w:w="130" w:type="dxa"/>
            </w:tcMar>
          </w:tcPr>
          <w:p>
            <w:pPr>
              <w:jc w:val="left"/>
            </w:pPr>
            <w:r>
              <w:rPr>
                <w:b/>
                <w:color w:val="FFFFFF"/>
                <w:sz w:val="18"/>
              </w:rPr>
              <w:t>Role</w:t>
            </w:r>
          </w:p>
        </w:tc>
        <w:tc>
          <w:tcPr>
            <w:tcW w:type="dxa" w:w="4104"/>
            <w:shd w:fill="18324A"/>
            <w:vAlign w:val="center"/>
            <w:tcMar>
              <w:top w:w="110" w:type="dxa"/>
              <w:start w:w="130" w:type="dxa"/>
              <w:bottom w:w="110" w:type="dxa"/>
              <w:end w:w="130" w:type="dxa"/>
            </w:tcMar>
          </w:tcPr>
          <w:p>
            <w:pPr>
              <w:jc w:val="left"/>
            </w:pPr>
            <w:r>
              <w:rPr>
                <w:b/>
                <w:color w:val="FFFFFF"/>
                <w:sz w:val="18"/>
              </w:rPr>
              <w:t>Need</w:t>
            </w:r>
          </w:p>
        </w:tc>
        <w:tc>
          <w:tcPr>
            <w:tcW w:type="dxa" w:w="3600"/>
            <w:shd w:fill="18324A"/>
            <w:vAlign w:val="center"/>
            <w:tcMar>
              <w:top w:w="110" w:type="dxa"/>
              <w:start w:w="130" w:type="dxa"/>
              <w:bottom w:w="110" w:type="dxa"/>
              <w:end w:w="130" w:type="dxa"/>
            </w:tcMar>
          </w:tcPr>
          <w:p>
            <w:pPr>
              <w:jc w:val="left"/>
            </w:pPr>
            <w:r>
              <w:rPr>
                <w:b/>
                <w:color w:val="FFFFFF"/>
                <w:sz w:val="18"/>
              </w:rPr>
              <w:t>MVP responsibility</w:t>
            </w:r>
          </w:p>
        </w:tc>
      </w:tr>
      <w:tr>
        <w:trPr>
          <w:cantSplit/>
        </w:trPr>
        <w:tc>
          <w:tcPr>
            <w:tcW w:type="dxa" w:w="2088"/>
            <w:vAlign w:val="center"/>
            <w:tcMar>
              <w:top w:w="110" w:type="dxa"/>
              <w:start w:w="130" w:type="dxa"/>
              <w:bottom w:w="110" w:type="dxa"/>
              <w:end w:w="130" w:type="dxa"/>
            </w:tcMar>
          </w:tcPr>
          <w:p>
            <w:pPr>
              <w:spacing w:after="0" w:line="252" w:lineRule="auto"/>
            </w:pPr>
            <w:r>
              <w:rPr>
                <w:color w:val="20262C"/>
                <w:sz w:val="18"/>
              </w:rPr>
              <w:t>Event organizer</w:t>
            </w:r>
          </w:p>
        </w:tc>
        <w:tc>
          <w:tcPr>
            <w:tcW w:type="dxa" w:w="4104"/>
            <w:vAlign w:val="center"/>
            <w:tcMar>
              <w:top w:w="110" w:type="dxa"/>
              <w:start w:w="130" w:type="dxa"/>
              <w:bottom w:w="110" w:type="dxa"/>
              <w:end w:w="130" w:type="dxa"/>
            </w:tcMar>
          </w:tcPr>
          <w:p>
            <w:pPr>
              <w:spacing w:after="0" w:line="252" w:lineRule="auto"/>
            </w:pPr>
            <w:r>
              <w:rPr>
                <w:color w:val="20262C"/>
                <w:sz w:val="18"/>
              </w:rPr>
              <w:t>Prepare and manage the campaign quickly</w:t>
            </w:r>
          </w:p>
        </w:tc>
        <w:tc>
          <w:tcPr>
            <w:tcW w:type="dxa" w:w="3600"/>
            <w:vAlign w:val="center"/>
            <w:tcMar>
              <w:top w:w="110" w:type="dxa"/>
              <w:start w:w="130" w:type="dxa"/>
              <w:bottom w:w="110" w:type="dxa"/>
              <w:end w:w="130" w:type="dxa"/>
            </w:tcMar>
          </w:tcPr>
          <w:p>
            <w:pPr>
              <w:spacing w:after="0" w:line="252" w:lineRule="auto"/>
            </w:pPr>
            <w:r>
              <w:rPr>
                <w:color w:val="20262C"/>
                <w:sz w:val="18"/>
              </w:rPr>
              <w:t>Owns the brief, approves facts and publishes content</w:t>
            </w:r>
          </w:p>
        </w:tc>
      </w:tr>
      <w:tr>
        <w:trPr>
          <w:cantSplit/>
        </w:trPr>
        <w:tc>
          <w:tcPr>
            <w:tcW w:type="dxa" w:w="2088"/>
            <w:shd w:fill="F5F7F9"/>
            <w:vAlign w:val="center"/>
            <w:tcMar>
              <w:top w:w="110" w:type="dxa"/>
              <w:start w:w="130" w:type="dxa"/>
              <w:bottom w:w="110" w:type="dxa"/>
              <w:end w:w="130" w:type="dxa"/>
            </w:tcMar>
          </w:tcPr>
          <w:p>
            <w:pPr>
              <w:spacing w:after="0" w:line="252" w:lineRule="auto"/>
            </w:pPr>
            <w:r>
              <w:rPr>
                <w:color w:val="20262C"/>
                <w:sz w:val="18"/>
              </w:rPr>
              <w:t>Community lead</w:t>
            </w:r>
          </w:p>
        </w:tc>
        <w:tc>
          <w:tcPr>
            <w:tcW w:type="dxa" w:w="4104"/>
            <w:shd w:fill="F5F7F9"/>
            <w:vAlign w:val="center"/>
            <w:tcMar>
              <w:top w:w="110" w:type="dxa"/>
              <w:start w:w="130" w:type="dxa"/>
              <w:bottom w:w="110" w:type="dxa"/>
              <w:end w:w="130" w:type="dxa"/>
            </w:tcMar>
          </w:tcPr>
          <w:p>
            <w:pPr>
              <w:spacing w:after="0" w:line="252" w:lineRule="auto"/>
            </w:pPr>
            <w:r>
              <w:rPr>
                <w:color w:val="20262C"/>
                <w:sz w:val="18"/>
              </w:rPr>
              <w:t>Maintain consistent messaging across an event lifecycle</w:t>
            </w:r>
          </w:p>
        </w:tc>
        <w:tc>
          <w:tcPr>
            <w:tcW w:type="dxa" w:w="3600"/>
            <w:shd w:fill="F5F7F9"/>
            <w:vAlign w:val="center"/>
            <w:tcMar>
              <w:top w:w="110" w:type="dxa"/>
              <w:start w:w="130" w:type="dxa"/>
              <w:bottom w:w="110" w:type="dxa"/>
              <w:end w:w="130" w:type="dxa"/>
            </w:tcMar>
          </w:tcPr>
          <w:p>
            <w:pPr>
              <w:spacing w:after="0" w:line="252" w:lineRule="auto"/>
            </w:pPr>
            <w:r>
              <w:rPr>
                <w:color w:val="20262C"/>
                <w:sz w:val="18"/>
              </w:rPr>
              <w:t>Customises campaign plan and brand preferences</w:t>
            </w:r>
          </w:p>
        </w:tc>
      </w:tr>
      <w:tr>
        <w:trPr>
          <w:cantSplit/>
        </w:trPr>
        <w:tc>
          <w:tcPr>
            <w:tcW w:type="dxa" w:w="2088"/>
            <w:vAlign w:val="center"/>
            <w:tcMar>
              <w:top w:w="110" w:type="dxa"/>
              <w:start w:w="130" w:type="dxa"/>
              <w:bottom w:w="110" w:type="dxa"/>
              <w:end w:w="130" w:type="dxa"/>
            </w:tcMar>
          </w:tcPr>
          <w:p>
            <w:pPr>
              <w:spacing w:after="0" w:line="252" w:lineRule="auto"/>
            </w:pPr>
            <w:r>
              <w:rPr>
                <w:color w:val="20262C"/>
                <w:sz w:val="18"/>
              </w:rPr>
              <w:t>Volunteer or coordinator</w:t>
            </w:r>
          </w:p>
        </w:tc>
        <w:tc>
          <w:tcPr>
            <w:tcW w:type="dxa" w:w="4104"/>
            <w:vAlign w:val="center"/>
            <w:tcMar>
              <w:top w:w="110" w:type="dxa"/>
              <w:start w:w="130" w:type="dxa"/>
              <w:bottom w:w="110" w:type="dxa"/>
              <w:end w:w="130" w:type="dxa"/>
            </w:tcMar>
          </w:tcPr>
          <w:p>
            <w:pPr>
              <w:spacing w:after="0" w:line="252" w:lineRule="auto"/>
            </w:pPr>
            <w:r>
              <w:rPr>
                <w:color w:val="20262C"/>
                <w:sz w:val="18"/>
              </w:rPr>
              <w:t>Work from approved information</w:t>
            </w:r>
          </w:p>
        </w:tc>
        <w:tc>
          <w:tcPr>
            <w:tcW w:type="dxa" w:w="3600"/>
            <w:vAlign w:val="center"/>
            <w:tcMar>
              <w:top w:w="110" w:type="dxa"/>
              <w:start w:w="130" w:type="dxa"/>
              <w:bottom w:w="110" w:type="dxa"/>
              <w:end w:w="130" w:type="dxa"/>
            </w:tcMar>
          </w:tcPr>
          <w:p>
            <w:pPr>
              <w:spacing w:after="0" w:line="252" w:lineRule="auto"/>
            </w:pPr>
            <w:r>
              <w:rPr>
                <w:color w:val="20262C"/>
                <w:sz w:val="18"/>
              </w:rPr>
              <w:t>Edits drafts and marks publishing progress</w:t>
            </w:r>
          </w:p>
        </w:tc>
      </w:tr>
      <w:tr>
        <w:trPr>
          <w:cantSplit/>
        </w:trPr>
        <w:tc>
          <w:tcPr>
            <w:tcW w:type="dxa" w:w="2088"/>
            <w:shd w:fill="F5F7F9"/>
            <w:vAlign w:val="center"/>
            <w:tcMar>
              <w:top w:w="110" w:type="dxa"/>
              <w:start w:w="130" w:type="dxa"/>
              <w:bottom w:w="110" w:type="dxa"/>
              <w:end w:w="130" w:type="dxa"/>
            </w:tcMar>
          </w:tcPr>
          <w:p>
            <w:pPr>
              <w:spacing w:after="0" w:line="252" w:lineRule="auto"/>
            </w:pPr>
            <w:r>
              <w:rPr>
                <w:color w:val="20262C"/>
                <w:sz w:val="18"/>
              </w:rPr>
              <w:t>Product administrator</w:t>
            </w:r>
          </w:p>
        </w:tc>
        <w:tc>
          <w:tcPr>
            <w:tcW w:type="dxa" w:w="4104"/>
            <w:shd w:fill="F5F7F9"/>
            <w:vAlign w:val="center"/>
            <w:tcMar>
              <w:top w:w="110" w:type="dxa"/>
              <w:start w:w="130" w:type="dxa"/>
              <w:bottom w:w="110" w:type="dxa"/>
              <w:end w:w="130" w:type="dxa"/>
            </w:tcMar>
          </w:tcPr>
          <w:p>
            <w:pPr>
              <w:spacing w:after="0" w:line="252" w:lineRule="auto"/>
            </w:pPr>
            <w:r>
              <w:rPr>
                <w:color w:val="20262C"/>
                <w:sz w:val="18"/>
              </w:rPr>
              <w:t>Maintain safe templates and reliable operation</w:t>
            </w:r>
          </w:p>
        </w:tc>
        <w:tc>
          <w:tcPr>
            <w:tcW w:type="dxa" w:w="3600"/>
            <w:shd w:fill="F5F7F9"/>
            <w:vAlign w:val="center"/>
            <w:tcMar>
              <w:top w:w="110" w:type="dxa"/>
              <w:start w:w="130" w:type="dxa"/>
              <w:bottom w:w="110" w:type="dxa"/>
              <w:end w:w="130" w:type="dxa"/>
            </w:tcMar>
          </w:tcPr>
          <w:p>
            <w:pPr>
              <w:spacing w:after="0" w:line="252" w:lineRule="auto"/>
            </w:pPr>
            <w:r>
              <w:rPr>
                <w:color w:val="20262C"/>
                <w:sz w:val="18"/>
              </w:rPr>
              <w:t>Manages platform rules and investigates failures</w:t>
            </w:r>
          </w:p>
        </w:tc>
      </w:tr>
      <w:tr>
        <w:trPr>
          <w:cantSplit/>
        </w:trPr>
        <w:tc>
          <w:tcPr>
            <w:tcW w:type="dxa" w:w="2088"/>
            <w:vAlign w:val="center"/>
            <w:tcMar>
              <w:top w:w="110" w:type="dxa"/>
              <w:start w:w="130" w:type="dxa"/>
              <w:bottom w:w="110" w:type="dxa"/>
              <w:end w:w="130" w:type="dxa"/>
            </w:tcMar>
          </w:tcPr>
          <w:p>
            <w:pPr>
              <w:spacing w:after="0" w:line="252" w:lineRule="auto"/>
            </w:pPr>
            <w:r>
              <w:rPr>
                <w:color w:val="20262C"/>
                <w:sz w:val="18"/>
              </w:rPr>
              <w:t>Future agency user</w:t>
            </w:r>
          </w:p>
        </w:tc>
        <w:tc>
          <w:tcPr>
            <w:tcW w:type="dxa" w:w="4104"/>
            <w:vAlign w:val="center"/>
            <w:tcMar>
              <w:top w:w="110" w:type="dxa"/>
              <w:start w:w="130" w:type="dxa"/>
              <w:bottom w:w="110" w:type="dxa"/>
              <w:end w:w="130" w:type="dxa"/>
            </w:tcMar>
          </w:tcPr>
          <w:p>
            <w:pPr>
              <w:spacing w:after="0" w:line="252" w:lineRule="auto"/>
            </w:pPr>
            <w:r>
              <w:rPr>
                <w:color w:val="20262C"/>
                <w:sz w:val="18"/>
              </w:rPr>
              <w:t>Manage several brands and approval chains</w:t>
            </w:r>
          </w:p>
        </w:tc>
        <w:tc>
          <w:tcPr>
            <w:tcW w:type="dxa" w:w="3600"/>
            <w:vAlign w:val="center"/>
            <w:tcMar>
              <w:top w:w="110" w:type="dxa"/>
              <w:start w:w="130" w:type="dxa"/>
              <w:bottom w:w="110" w:type="dxa"/>
              <w:end w:w="130" w:type="dxa"/>
            </w:tcMar>
          </w:tcPr>
          <w:p>
            <w:pPr>
              <w:spacing w:after="0" w:line="252" w:lineRule="auto"/>
            </w:pPr>
            <w:r>
              <w:rPr>
                <w:color w:val="20262C"/>
                <w:sz w:val="18"/>
              </w:rPr>
              <w:t>Outside the initial release</w:t>
            </w:r>
          </w:p>
        </w:tc>
      </w:tr>
    </w:tbl>
    <w:p>
      <w:pPr>
        <w:spacing w:after="0"/>
      </w:pPr>
    </w:p>
    <w:p>
      <w:pPr>
        <w:pStyle w:val="Heading2"/>
      </w:pPr>
      <w:r>
        <w:t>5.1 Primary persona</w:t>
      </w:r>
    </w:p>
    <w:p>
      <w:r>
        <w:t>The primary user is an organizer running community events, workshops, conferences or hackathons without a full-time marketing team. The user is comfortable with mobile and web applications but should not need to understand prompts, models, APIs or other technical concepts.</w:t>
      </w:r>
    </w:p>
    <w:p>
      <w:r>
        <w:br w:type="page"/>
      </w:r>
    </w:p>
    <w:p>
      <w:pPr>
        <w:pStyle w:val="Heading1"/>
      </w:pPr>
      <w:r>
        <w:t>6 User Experience Principles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232"/>
            <w:shd w:fill="18324A"/>
            <w:vAlign w:val="center"/>
            <w:tcMar>
              <w:top w:w="110" w:type="dxa"/>
              <w:start w:w="130" w:type="dxa"/>
              <w:bottom w:w="110" w:type="dxa"/>
              <w:end w:w="130" w:type="dxa"/>
            </w:tcMar>
          </w:tcPr>
          <w:p>
            <w:pPr>
              <w:jc w:val="left"/>
            </w:pPr>
            <w:r>
              <w:rPr>
                <w:b/>
                <w:color w:val="FFFFFF"/>
                <w:sz w:val="18"/>
              </w:rPr>
              <w:t>Principle</w:t>
            </w:r>
          </w:p>
        </w:tc>
        <w:tc>
          <w:tcPr>
            <w:tcW w:type="dxa" w:w="7560"/>
            <w:shd w:fill="18324A"/>
            <w:vAlign w:val="center"/>
            <w:tcMar>
              <w:top w:w="110" w:type="dxa"/>
              <w:start w:w="130" w:type="dxa"/>
              <w:bottom w:w="110" w:type="dxa"/>
              <w:end w:w="130" w:type="dxa"/>
            </w:tcMar>
          </w:tcPr>
          <w:p>
            <w:pPr>
              <w:jc w:val="left"/>
            </w:pPr>
            <w:r>
              <w:rPr>
                <w:b/>
                <w:color w:val="FFFFFF"/>
                <w:sz w:val="18"/>
              </w:rPr>
              <w:t>Required behaviour</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8"/>
              </w:rPr>
              <w:t>One-time context</w:t>
            </w:r>
          </w:p>
        </w:tc>
        <w:tc>
          <w:tcPr>
            <w:tcW w:type="dxa" w:w="7560"/>
            <w:vAlign w:val="center"/>
            <w:tcMar>
              <w:top w:w="110" w:type="dxa"/>
              <w:start w:w="130" w:type="dxa"/>
              <w:bottom w:w="110" w:type="dxa"/>
              <w:end w:w="130" w:type="dxa"/>
            </w:tcMar>
          </w:tcPr>
          <w:p>
            <w:pPr>
              <w:spacing w:after="0" w:line="252" w:lineRule="auto"/>
            </w:pPr>
            <w:r>
              <w:rPr>
                <w:color w:val="20262C"/>
                <w:sz w:val="18"/>
              </w:rPr>
              <w:t>The user provides facts once and Campaory reuses the verified brief across the campaign.</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8"/>
              </w:rPr>
              <w:t>Facts before copy</w:t>
            </w:r>
          </w:p>
        </w:tc>
        <w:tc>
          <w:tcPr>
            <w:tcW w:type="dxa" w:w="7560"/>
            <w:shd w:fill="F5F7F9"/>
            <w:vAlign w:val="center"/>
            <w:tcMar>
              <w:top w:w="110" w:type="dxa"/>
              <w:start w:w="130" w:type="dxa"/>
              <w:bottom w:w="110" w:type="dxa"/>
              <w:end w:w="130" w:type="dxa"/>
            </w:tcMar>
          </w:tcPr>
          <w:p>
            <w:pPr>
              <w:spacing w:after="0" w:line="252" w:lineRule="auto"/>
            </w:pPr>
            <w:r>
              <w:rPr>
                <w:color w:val="20262C"/>
                <w:sz w:val="18"/>
              </w:rPr>
              <w:t>Critical facts must be confirmed before content generation.</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8"/>
              </w:rPr>
              <w:t>Plan before posts</w:t>
            </w:r>
          </w:p>
        </w:tc>
        <w:tc>
          <w:tcPr>
            <w:tcW w:type="dxa" w:w="7560"/>
            <w:vAlign w:val="center"/>
            <w:tcMar>
              <w:top w:w="110" w:type="dxa"/>
              <w:start w:w="130" w:type="dxa"/>
              <w:bottom w:w="110" w:type="dxa"/>
              <w:end w:w="130" w:type="dxa"/>
            </w:tcMar>
          </w:tcPr>
          <w:p>
            <w:pPr>
              <w:spacing w:after="0" w:line="252" w:lineRule="auto"/>
            </w:pPr>
            <w:r>
              <w:rPr>
                <w:color w:val="20262C"/>
                <w:sz w:val="18"/>
              </w:rPr>
              <w:t>The user sees and adjusts the campaign structure before generating the full set of posts.</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8"/>
              </w:rPr>
              <w:t>Plain language</w:t>
            </w:r>
          </w:p>
        </w:tc>
        <w:tc>
          <w:tcPr>
            <w:tcW w:type="dxa" w:w="7560"/>
            <w:shd w:fill="F5F7F9"/>
            <w:vAlign w:val="center"/>
            <w:tcMar>
              <w:top w:w="110" w:type="dxa"/>
              <w:start w:w="130" w:type="dxa"/>
              <w:bottom w:w="110" w:type="dxa"/>
              <w:end w:w="130" w:type="dxa"/>
            </w:tcMar>
          </w:tcPr>
          <w:p>
            <w:pPr>
              <w:spacing w:after="0" w:line="252" w:lineRule="auto"/>
            </w:pPr>
            <w:r>
              <w:rPr>
                <w:color w:val="20262C"/>
                <w:sz w:val="18"/>
              </w:rPr>
              <w:t>The interface uses terms such as Create campaign, Make shorter and Update affected posts.</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8"/>
              </w:rPr>
              <w:t>Human approval</w:t>
            </w:r>
          </w:p>
        </w:tc>
        <w:tc>
          <w:tcPr>
            <w:tcW w:type="dxa" w:w="7560"/>
            <w:vAlign w:val="center"/>
            <w:tcMar>
              <w:top w:w="110" w:type="dxa"/>
              <w:start w:w="130" w:type="dxa"/>
              <w:bottom w:w="110" w:type="dxa"/>
              <w:end w:w="130" w:type="dxa"/>
            </w:tcMar>
          </w:tcPr>
          <w:p>
            <w:pPr>
              <w:spacing w:after="0" w:line="252" w:lineRule="auto"/>
            </w:pPr>
            <w:r>
              <w:rPr>
                <w:color w:val="20262C"/>
                <w:sz w:val="18"/>
              </w:rPr>
              <w:t>No post is treated as ready until the user approves it.</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8"/>
              </w:rPr>
              <w:t>Visible changes</w:t>
            </w:r>
          </w:p>
        </w:tc>
        <w:tc>
          <w:tcPr>
            <w:tcW w:type="dxa" w:w="7560"/>
            <w:shd w:fill="F5F7F9"/>
            <w:vAlign w:val="center"/>
            <w:tcMar>
              <w:top w:w="110" w:type="dxa"/>
              <w:start w:w="130" w:type="dxa"/>
              <w:bottom w:w="110" w:type="dxa"/>
              <w:end w:w="130" w:type="dxa"/>
            </w:tcMar>
          </w:tcPr>
          <w:p>
            <w:pPr>
              <w:spacing w:after="0" w:line="252" w:lineRule="auto"/>
            </w:pPr>
            <w:r>
              <w:rPr>
                <w:color w:val="20262C"/>
                <w:sz w:val="18"/>
              </w:rPr>
              <w:t>Regenerated posts show which facts changed and why the post requires review.</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8"/>
              </w:rPr>
              <w:t>Mobile usability</w:t>
            </w:r>
          </w:p>
        </w:tc>
        <w:tc>
          <w:tcPr>
            <w:tcW w:type="dxa" w:w="7560"/>
            <w:vAlign w:val="center"/>
            <w:tcMar>
              <w:top w:w="110" w:type="dxa"/>
              <w:start w:w="130" w:type="dxa"/>
              <w:bottom w:w="110" w:type="dxa"/>
              <w:end w:w="130" w:type="dxa"/>
            </w:tcMar>
          </w:tcPr>
          <w:p>
            <w:pPr>
              <w:spacing w:after="0" w:line="252" w:lineRule="auto"/>
            </w:pPr>
            <w:r>
              <w:rPr>
                <w:color w:val="20262C"/>
                <w:sz w:val="18"/>
              </w:rPr>
              <w:t>Core creation, review, copy and redirect actions work on a mobile viewport.</w:t>
            </w:r>
          </w:p>
        </w:tc>
      </w:tr>
    </w:tbl>
    <w:p>
      <w:pPr>
        <w:spacing w:after="0"/>
      </w:pPr>
    </w:p>
    <w:p>
      <w:pPr>
        <w:pStyle w:val="Heading1"/>
      </w:pPr>
      <w:r>
        <w:t>7 Core User Journey</w:t>
      </w:r>
    </w:p>
    <w:p>
      <w:pPr>
        <w:ind w:left="360" w:hanging="360"/>
      </w:pPr>
      <w:r>
        <w:rPr>
          <w:b/>
        </w:rPr>
        <w:t xml:space="preserve">1.  </w:t>
      </w:r>
      <w:r>
        <w:t>Create an account or start a limited trial.</w:t>
      </w:r>
    </w:p>
    <w:p>
      <w:pPr>
        <w:ind w:left="360" w:hanging="360"/>
      </w:pPr>
      <w:r>
        <w:rPr>
          <w:b/>
        </w:rPr>
        <w:t xml:space="preserve">2.  </w:t>
      </w:r>
      <w:r>
        <w:t>Choose Event as the campaign type.</w:t>
      </w:r>
    </w:p>
    <w:p>
      <w:pPr>
        <w:ind w:left="360" w:hanging="360"/>
      </w:pPr>
      <w:r>
        <w:rPr>
          <w:b/>
        </w:rPr>
        <w:t xml:space="preserve">3.  </w:t>
      </w:r>
      <w:r>
        <w:t>Paste an event URL, paste event details or upload a poster.</w:t>
      </w:r>
    </w:p>
    <w:p>
      <w:pPr>
        <w:ind w:left="360" w:hanging="360"/>
      </w:pPr>
      <w:r>
        <w:rPr>
          <w:b/>
        </w:rPr>
        <w:t xml:space="preserve">4.  </w:t>
      </w:r>
      <w:r>
        <w:t>Review the extracted event brief and correct missing or inaccurate fields.</w:t>
      </w:r>
    </w:p>
    <w:p>
      <w:pPr>
        <w:ind w:left="360" w:hanging="360"/>
      </w:pPr>
      <w:r>
        <w:rPr>
          <w:b/>
        </w:rPr>
        <w:t xml:space="preserve">5.  </w:t>
      </w:r>
      <w:r>
        <w:t>Choose platforms, campaign dates, tone, audience and posting frequency.</w:t>
      </w:r>
    </w:p>
    <w:p>
      <w:pPr>
        <w:ind w:left="360" w:hanging="360"/>
      </w:pPr>
      <w:r>
        <w:rPr>
          <w:b/>
        </w:rPr>
        <w:t xml:space="preserve">6.  </w:t>
      </w:r>
      <w:r>
        <w:t>Review the proposed campaign calendar and add, remove or reorder campaign items.</w:t>
      </w:r>
    </w:p>
    <w:p>
      <w:pPr>
        <w:ind w:left="360" w:hanging="360"/>
      </w:pPr>
      <w:r>
        <w:rPr>
          <w:b/>
        </w:rPr>
        <w:t xml:space="preserve">7.  </w:t>
      </w:r>
      <w:r>
        <w:t>Generate platform-specific posts.</w:t>
      </w:r>
    </w:p>
    <w:p>
      <w:pPr>
        <w:ind w:left="360" w:hanging="360"/>
      </w:pPr>
      <w:r>
        <w:rPr>
          <w:b/>
        </w:rPr>
        <w:t xml:space="preserve">8.  </w:t>
      </w:r>
      <w:r>
        <w:t>Edit and approve each post or apply one instruction across selected posts.</w:t>
      </w:r>
    </w:p>
    <w:p>
      <w:pPr>
        <w:ind w:left="360" w:hanging="360"/>
      </w:pPr>
      <w:r>
        <w:rPr>
          <w:b/>
        </w:rPr>
        <w:t xml:space="preserve">9.  </w:t>
      </w:r>
      <w:r>
        <w:t>Copy a post, open the target platform or schedule it for later.</w:t>
      </w:r>
    </w:p>
    <w:p>
      <w:pPr>
        <w:ind w:left="360" w:hanging="360"/>
      </w:pPr>
      <w:r>
        <w:rPr>
          <w:b/>
        </w:rPr>
        <w:t xml:space="preserve">10.  </w:t>
      </w:r>
      <w:r>
        <w:t>Mark a post as published and optionally record its published URL.</w:t>
      </w:r>
    </w:p>
    <w:p>
      <w:pPr>
        <w:ind w:left="360" w:hanging="360"/>
      </w:pPr>
      <w:r>
        <w:rPr>
          <w:b/>
        </w:rPr>
        <w:t xml:space="preserve">11.  </w:t>
      </w:r>
      <w:r>
        <w:t>When an event fact changes, review the affected unpublished posts and approve updates.</w:t>
      </w:r>
    </w:p>
    <w:p>
      <w:pPr>
        <w:ind w:left="360" w:hanging="360"/>
      </w:pPr>
      <w:r>
        <w:rPr>
          <w:b/>
        </w:rPr>
        <w:t xml:space="preserve">12.  </w:t>
      </w:r>
      <w:r>
        <w:t>Complete the campaign with event highlights and thank-you posts.</w:t>
      </w:r>
    </w:p>
    <w:p>
      <w:r>
        <w:br w:type="page"/>
      </w:r>
    </w:p>
    <w:p>
      <w:pPr>
        <w:pStyle w:val="Heading1"/>
      </w:pPr>
      <w:r>
        <w:t>8 Event Brief Data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800"/>
            <w:shd w:fill="18324A"/>
            <w:vAlign w:val="center"/>
            <w:tcMar>
              <w:top w:w="110" w:type="dxa"/>
              <w:start w:w="130" w:type="dxa"/>
              <w:bottom w:w="110" w:type="dxa"/>
              <w:end w:w="130" w:type="dxa"/>
            </w:tcMar>
          </w:tcPr>
          <w:p>
            <w:pPr>
              <w:jc w:val="left"/>
            </w:pPr>
            <w:r>
              <w:rPr>
                <w:b/>
                <w:color w:val="FFFFFF"/>
                <w:sz w:val="18"/>
              </w:rPr>
              <w:t>Group</w:t>
            </w:r>
          </w:p>
        </w:tc>
        <w:tc>
          <w:tcPr>
            <w:tcW w:type="dxa" w:w="6408"/>
            <w:shd w:fill="18324A"/>
            <w:vAlign w:val="center"/>
            <w:tcMar>
              <w:top w:w="110" w:type="dxa"/>
              <w:start w:w="130" w:type="dxa"/>
              <w:bottom w:w="110" w:type="dxa"/>
              <w:end w:w="130" w:type="dxa"/>
            </w:tcMar>
          </w:tcPr>
          <w:p>
            <w:pPr>
              <w:jc w:val="left"/>
            </w:pPr>
            <w:r>
              <w:rPr>
                <w:b/>
                <w:color w:val="FFFFFF"/>
                <w:sz w:val="18"/>
              </w:rPr>
              <w:t>Fields</w:t>
            </w:r>
          </w:p>
        </w:tc>
        <w:tc>
          <w:tcPr>
            <w:tcW w:type="dxa" w:w="1584"/>
            <w:shd w:fill="18324A"/>
            <w:vAlign w:val="center"/>
            <w:tcMar>
              <w:top w:w="110" w:type="dxa"/>
              <w:start w:w="130" w:type="dxa"/>
              <w:bottom w:w="110" w:type="dxa"/>
              <w:end w:w="130" w:type="dxa"/>
            </w:tcMar>
          </w:tcPr>
          <w:p>
            <w:pPr>
              <w:jc w:val="left"/>
            </w:pPr>
            <w:r>
              <w:rPr>
                <w:b/>
                <w:color w:val="FFFFFF"/>
                <w:sz w:val="18"/>
              </w:rPr>
              <w:t>Required</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Identity</w:t>
            </w:r>
          </w:p>
        </w:tc>
        <w:tc>
          <w:tcPr>
            <w:tcW w:type="dxa" w:w="6408"/>
            <w:vAlign w:val="center"/>
            <w:tcMar>
              <w:top w:w="110" w:type="dxa"/>
              <w:start w:w="130" w:type="dxa"/>
              <w:bottom w:w="110" w:type="dxa"/>
              <w:end w:w="130" w:type="dxa"/>
            </w:tcMar>
          </w:tcPr>
          <w:p>
            <w:pPr>
              <w:spacing w:after="0" w:line="252" w:lineRule="auto"/>
            </w:pPr>
            <w:r>
              <w:rPr>
                <w:color w:val="20262C"/>
                <w:sz w:val="17"/>
              </w:rPr>
              <w:t>Event name, event type and short description</w:t>
            </w:r>
          </w:p>
        </w:tc>
        <w:tc>
          <w:tcPr>
            <w:tcW w:type="dxa" w:w="1584"/>
            <w:vAlign w:val="center"/>
            <w:tcMar>
              <w:top w:w="110" w:type="dxa"/>
              <w:start w:w="130" w:type="dxa"/>
              <w:bottom w:w="110" w:type="dxa"/>
              <w:end w:w="130" w:type="dxa"/>
            </w:tcMar>
          </w:tcPr>
          <w:p>
            <w:pPr>
              <w:spacing w:after="0" w:line="252" w:lineRule="auto"/>
            </w:pPr>
            <w:r>
              <w:rPr>
                <w:color w:val="20262C"/>
                <w:sz w:val="17"/>
              </w:rPr>
              <w:t>Event name</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Schedule</w:t>
            </w:r>
          </w:p>
        </w:tc>
        <w:tc>
          <w:tcPr>
            <w:tcW w:type="dxa" w:w="6408"/>
            <w:shd w:fill="F5F7F9"/>
            <w:vAlign w:val="center"/>
            <w:tcMar>
              <w:top w:w="110" w:type="dxa"/>
              <w:start w:w="130" w:type="dxa"/>
              <w:bottom w:w="110" w:type="dxa"/>
              <w:end w:w="130" w:type="dxa"/>
            </w:tcMar>
          </w:tcPr>
          <w:p>
            <w:pPr>
              <w:spacing w:after="0" w:line="252" w:lineRule="auto"/>
            </w:pPr>
            <w:r>
              <w:rPr>
                <w:color w:val="20262C"/>
                <w:sz w:val="17"/>
              </w:rPr>
              <w:t>Start date, end date, start time, end time and timezone</w:t>
            </w:r>
          </w:p>
        </w:tc>
        <w:tc>
          <w:tcPr>
            <w:tcW w:type="dxa" w:w="1584"/>
            <w:shd w:fill="F5F7F9"/>
            <w:vAlign w:val="center"/>
            <w:tcMar>
              <w:top w:w="110" w:type="dxa"/>
              <w:start w:w="130" w:type="dxa"/>
              <w:bottom w:w="110" w:type="dxa"/>
              <w:end w:w="130" w:type="dxa"/>
            </w:tcMar>
          </w:tcPr>
          <w:p>
            <w:pPr>
              <w:spacing w:after="0" w:line="252" w:lineRule="auto"/>
            </w:pPr>
            <w:r>
              <w:rPr>
                <w:color w:val="20262C"/>
                <w:sz w:val="17"/>
              </w:rPr>
              <w:t>Start date and timezone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Location</w:t>
            </w:r>
          </w:p>
        </w:tc>
        <w:tc>
          <w:tcPr>
            <w:tcW w:type="dxa" w:w="6408"/>
            <w:vAlign w:val="center"/>
            <w:tcMar>
              <w:top w:w="110" w:type="dxa"/>
              <w:start w:w="130" w:type="dxa"/>
              <w:bottom w:w="110" w:type="dxa"/>
              <w:end w:w="130" w:type="dxa"/>
            </w:tcMar>
          </w:tcPr>
          <w:p>
            <w:pPr>
              <w:spacing w:after="0" w:line="252" w:lineRule="auto"/>
            </w:pPr>
            <w:r>
              <w:rPr>
                <w:color w:val="20262C"/>
                <w:sz w:val="17"/>
              </w:rPr>
              <w:t>Venue, address, city and online or offline status</w:t>
            </w:r>
          </w:p>
        </w:tc>
        <w:tc>
          <w:tcPr>
            <w:tcW w:type="dxa" w:w="1584"/>
            <w:vAlign w:val="center"/>
            <w:tcMar>
              <w:top w:w="110" w:type="dxa"/>
              <w:start w:w="130" w:type="dxa"/>
              <w:bottom w:w="110" w:type="dxa"/>
              <w:end w:w="130" w:type="dxa"/>
            </w:tcMar>
          </w:tcPr>
          <w:p>
            <w:pPr>
              <w:spacing w:after="0" w:line="252" w:lineRule="auto"/>
            </w:pPr>
            <w:r>
              <w:rPr>
                <w:color w:val="20262C"/>
                <w:sz w:val="17"/>
              </w:rPr>
              <w:t>Event mode</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Registration</w:t>
            </w:r>
          </w:p>
        </w:tc>
        <w:tc>
          <w:tcPr>
            <w:tcW w:type="dxa" w:w="6408"/>
            <w:shd w:fill="F5F7F9"/>
            <w:vAlign w:val="center"/>
            <w:tcMar>
              <w:top w:w="110" w:type="dxa"/>
              <w:start w:w="130" w:type="dxa"/>
              <w:bottom w:w="110" w:type="dxa"/>
              <w:end w:w="130" w:type="dxa"/>
            </w:tcMar>
          </w:tcPr>
          <w:p>
            <w:pPr>
              <w:spacing w:after="0" w:line="252" w:lineRule="auto"/>
            </w:pPr>
            <w:r>
              <w:rPr>
                <w:color w:val="20262C"/>
                <w:sz w:val="17"/>
              </w:rPr>
              <w:t>Registration URL, capacity, current status and deadline</w:t>
            </w:r>
          </w:p>
        </w:tc>
        <w:tc>
          <w:tcPr>
            <w:tcW w:type="dxa" w:w="1584"/>
            <w:shd w:fill="F5F7F9"/>
            <w:vAlign w:val="center"/>
            <w:tcMar>
              <w:top w:w="110" w:type="dxa"/>
              <w:start w:w="130" w:type="dxa"/>
              <w:bottom w:w="110" w:type="dxa"/>
              <w:end w:w="130" w:type="dxa"/>
            </w:tcMar>
          </w:tcPr>
          <w:p>
            <w:pPr>
              <w:spacing w:after="0" w:line="252" w:lineRule="auto"/>
            </w:pPr>
            <w:r>
              <w:rPr>
                <w:color w:val="20262C"/>
                <w:sz w:val="17"/>
              </w:rPr>
              <w:t>Registration URL when applicable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Audience</w:t>
            </w:r>
          </w:p>
        </w:tc>
        <w:tc>
          <w:tcPr>
            <w:tcW w:type="dxa" w:w="6408"/>
            <w:vAlign w:val="center"/>
            <w:tcMar>
              <w:top w:w="110" w:type="dxa"/>
              <w:start w:w="130" w:type="dxa"/>
              <w:bottom w:w="110" w:type="dxa"/>
              <w:end w:w="130" w:type="dxa"/>
            </w:tcMar>
          </w:tcPr>
          <w:p>
            <w:pPr>
              <w:spacing w:after="0" w:line="252" w:lineRule="auto"/>
            </w:pPr>
            <w:r>
              <w:rPr>
                <w:color w:val="20262C"/>
                <w:sz w:val="17"/>
              </w:rPr>
              <w:t>Target participants, experience level and expected outcomes</w:t>
            </w:r>
          </w:p>
        </w:tc>
        <w:tc>
          <w:tcPr>
            <w:tcW w:type="dxa" w:w="1584"/>
            <w:vAlign w:val="center"/>
            <w:tcMar>
              <w:top w:w="110" w:type="dxa"/>
              <w:start w:w="130" w:type="dxa"/>
              <w:bottom w:w="110" w:type="dxa"/>
              <w:end w:w="130" w:type="dxa"/>
            </w:tcMar>
          </w:tcPr>
          <w:p>
            <w:pPr>
              <w:spacing w:after="0" w:line="252" w:lineRule="auto"/>
            </w:pPr>
            <w:r>
              <w:rPr>
                <w:color w:val="20262C"/>
                <w:sz w:val="17"/>
              </w:rPr>
              <w:t>Target audience</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People</w:t>
            </w:r>
          </w:p>
        </w:tc>
        <w:tc>
          <w:tcPr>
            <w:tcW w:type="dxa" w:w="6408"/>
            <w:shd w:fill="F5F7F9"/>
            <w:vAlign w:val="center"/>
            <w:tcMar>
              <w:top w:w="110" w:type="dxa"/>
              <w:start w:w="130" w:type="dxa"/>
              <w:bottom w:w="110" w:type="dxa"/>
              <w:end w:w="130" w:type="dxa"/>
            </w:tcMar>
          </w:tcPr>
          <w:p>
            <w:pPr>
              <w:spacing w:after="0" w:line="252" w:lineRule="auto"/>
            </w:pPr>
            <w:r>
              <w:rPr>
                <w:color w:val="20262C"/>
                <w:sz w:val="17"/>
              </w:rPr>
              <w:t>Speakers, judges, mentors and organizers</w:t>
            </w:r>
          </w:p>
        </w:tc>
        <w:tc>
          <w:tcPr>
            <w:tcW w:type="dxa" w:w="1584"/>
            <w:shd w:fill="F5F7F9"/>
            <w:vAlign w:val="center"/>
            <w:tcMar>
              <w:top w:w="110" w:type="dxa"/>
              <w:start w:w="130" w:type="dxa"/>
              <w:bottom w:w="110" w:type="dxa"/>
              <w:end w:w="130" w:type="dxa"/>
            </w:tcMar>
          </w:tcPr>
          <w:p>
            <w:pPr>
              <w:spacing w:after="0" w:line="252" w:lineRule="auto"/>
            </w:pPr>
            <w:r>
              <w:rPr>
                <w:color w:val="20262C"/>
                <w:sz w:val="17"/>
              </w:rPr>
              <w:t>Optional</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Partners</w:t>
            </w:r>
          </w:p>
        </w:tc>
        <w:tc>
          <w:tcPr>
            <w:tcW w:type="dxa" w:w="6408"/>
            <w:vAlign w:val="center"/>
            <w:tcMar>
              <w:top w:w="110" w:type="dxa"/>
              <w:start w:w="130" w:type="dxa"/>
              <w:bottom w:w="110" w:type="dxa"/>
              <w:end w:w="130" w:type="dxa"/>
            </w:tcMar>
          </w:tcPr>
          <w:p>
            <w:pPr>
              <w:spacing w:after="0" w:line="252" w:lineRule="auto"/>
            </w:pPr>
            <w:r>
              <w:rPr>
                <w:color w:val="20262C"/>
                <w:sz w:val="17"/>
              </w:rPr>
              <w:t>Partner name, type, description, URL and social handles</w:t>
            </w:r>
          </w:p>
        </w:tc>
        <w:tc>
          <w:tcPr>
            <w:tcW w:type="dxa" w:w="1584"/>
            <w:vAlign w:val="center"/>
            <w:tcMar>
              <w:top w:w="110" w:type="dxa"/>
              <w:start w:w="130" w:type="dxa"/>
              <w:bottom w:w="110" w:type="dxa"/>
              <w:end w:w="130" w:type="dxa"/>
            </w:tcMar>
          </w:tcPr>
          <w:p>
            <w:pPr>
              <w:spacing w:after="0" w:line="252" w:lineRule="auto"/>
            </w:pPr>
            <w:r>
              <w:rPr>
                <w:color w:val="20262C"/>
                <w:sz w:val="17"/>
              </w:rPr>
              <w:t>Optional</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Brand</w:t>
            </w:r>
          </w:p>
        </w:tc>
        <w:tc>
          <w:tcPr>
            <w:tcW w:type="dxa" w:w="6408"/>
            <w:shd w:fill="F5F7F9"/>
            <w:vAlign w:val="center"/>
            <w:tcMar>
              <w:top w:w="110" w:type="dxa"/>
              <w:start w:w="130" w:type="dxa"/>
              <w:bottom w:w="110" w:type="dxa"/>
              <w:end w:w="130" w:type="dxa"/>
            </w:tcMar>
          </w:tcPr>
          <w:p>
            <w:pPr>
              <w:spacing w:after="0" w:line="252" w:lineRule="auto"/>
            </w:pPr>
            <w:r>
              <w:rPr>
                <w:color w:val="20262C"/>
                <w:sz w:val="17"/>
              </w:rPr>
              <w:t>Tone, language, hashtags, handles and link treatment</w:t>
            </w:r>
          </w:p>
        </w:tc>
        <w:tc>
          <w:tcPr>
            <w:tcW w:type="dxa" w:w="1584"/>
            <w:shd w:fill="F5F7F9"/>
            <w:vAlign w:val="center"/>
            <w:tcMar>
              <w:top w:w="110" w:type="dxa"/>
              <w:start w:w="130" w:type="dxa"/>
              <w:bottom w:w="110" w:type="dxa"/>
              <w:end w:w="130" w:type="dxa"/>
            </w:tcMar>
          </w:tcPr>
          <w:p>
            <w:pPr>
              <w:spacing w:after="0" w:line="252" w:lineRule="auto"/>
            </w:pPr>
            <w:r>
              <w:rPr>
                <w:color w:val="20262C"/>
                <w:sz w:val="17"/>
              </w:rPr>
              <w:t>Tone and language</w:t>
            </w:r>
          </w:p>
        </w:tc>
      </w:tr>
    </w:tbl>
    <w:p>
      <w:pPr>
        <w:spacing w:after="0"/>
      </w:pPr>
    </w:p>
    <w:p>
      <w:pPr>
        <w:pStyle w:val="Heading2"/>
      </w:pPr>
      <w:r>
        <w:t>8.1 Fact status</w:t>
      </w:r>
    </w:p>
    <w:p>
      <w:r>
        <w:t>Every extracted field must have one of the following states: Confirmed, Needs review, Missing or Superseded. Critical fields in Needs review or Missing state block final post approval when the post depends on them.</w:t>
      </w:r>
    </w:p>
    <w:p>
      <w:r>
        <w:br w:type="page"/>
      </w:r>
    </w:p>
    <w:p>
      <w:pPr>
        <w:pStyle w:val="Heading1"/>
      </w:pPr>
      <w:r>
        <w:t>9 Functional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080"/>
            <w:shd w:fill="18324A"/>
            <w:vAlign w:val="center"/>
            <w:tcMar>
              <w:top w:w="110" w:type="dxa"/>
              <w:start w:w="130" w:type="dxa"/>
              <w:bottom w:w="110" w:type="dxa"/>
              <w:end w:w="130" w:type="dxa"/>
            </w:tcMar>
          </w:tcPr>
          <w:p>
            <w:pPr>
              <w:jc w:val="left"/>
            </w:pPr>
            <w:r>
              <w:rPr>
                <w:b/>
                <w:color w:val="FFFFFF"/>
                <w:sz w:val="18"/>
              </w:rPr>
              <w:t>ID</w:t>
            </w:r>
          </w:p>
        </w:tc>
        <w:tc>
          <w:tcPr>
            <w:tcW w:type="dxa" w:w="7704"/>
            <w:shd w:fill="18324A"/>
            <w:vAlign w:val="center"/>
            <w:tcMar>
              <w:top w:w="110" w:type="dxa"/>
              <w:start w:w="130" w:type="dxa"/>
              <w:bottom w:w="110" w:type="dxa"/>
              <w:end w:w="130" w:type="dxa"/>
            </w:tcMar>
          </w:tcPr>
          <w:p>
            <w:pPr>
              <w:jc w:val="left"/>
            </w:pPr>
            <w:r>
              <w:rPr>
                <w:b/>
                <w:color w:val="FFFFFF"/>
                <w:sz w:val="18"/>
              </w:rPr>
              <w:t>Requirement</w:t>
            </w:r>
          </w:p>
        </w:tc>
        <w:tc>
          <w:tcPr>
            <w:tcW w:type="dxa" w:w="1008"/>
            <w:shd w:fill="18324A"/>
            <w:vAlign w:val="center"/>
            <w:tcMar>
              <w:top w:w="110" w:type="dxa"/>
              <w:start w:w="130" w:type="dxa"/>
              <w:bottom w:w="110" w:type="dxa"/>
              <w:end w:w="130" w:type="dxa"/>
            </w:tcMar>
          </w:tcPr>
          <w:p>
            <w:pPr>
              <w:jc w:val="left"/>
            </w:pPr>
            <w:r>
              <w:rPr>
                <w:b/>
                <w:color w:val="FFFFFF"/>
                <w:sz w:val="18"/>
              </w:rPr>
              <w:t>Priority</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01</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allow a user to create an event campaign from a URL, pasted text or manual entry.</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02</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extract event facts and retain the source associated with each extracted fact.</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03</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require the user to review extracted facts before campaign generation.</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04</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allow the user to edit, confirm or remove extracted facts.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05</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propose campaign items based on event dates and available information.</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06</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user shall be able to add, remove, rename, reorder and reschedule campaign items.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07</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generate distinct content for LinkedIn, Instagram, WhatsApp and X.</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08</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support English, Hindi and Hinglish output where the selected model performs adequately.</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09</w:t>
            </w:r>
          </w:p>
        </w:tc>
        <w:tc>
          <w:tcPr>
            <w:tcW w:type="dxa" w:w="7704"/>
            <w:vAlign w:val="center"/>
            <w:tcMar>
              <w:top w:w="110" w:type="dxa"/>
              <w:start w:w="130" w:type="dxa"/>
              <w:bottom w:w="110" w:type="dxa"/>
              <w:end w:w="130" w:type="dxa"/>
            </w:tcMar>
          </w:tcPr>
          <w:p>
            <w:pPr>
              <w:spacing w:after="0" w:line="252" w:lineRule="auto"/>
            </w:pPr>
            <w:r>
              <w:rPr>
                <w:color w:val="20262C"/>
                <w:sz w:val="16"/>
              </w:rPr>
              <w:t>The user shall be able to edit, regenerate and approve individual posts.</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10</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user shall be able to apply a revision instruction to selected posts.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11</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validate platform-specific limits and required link treatment.</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12</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copy post text and open the selected social platform through an appropriate link.</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13</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allow a user to schedule an internal reminder for a post.</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14</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show posts by Draft, Needs review, Approved, Scheduled and Published status.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15</w:t>
            </w:r>
          </w:p>
        </w:tc>
        <w:tc>
          <w:tcPr>
            <w:tcW w:type="dxa" w:w="7704"/>
            <w:vAlign w:val="center"/>
            <w:tcMar>
              <w:top w:w="110" w:type="dxa"/>
              <w:start w:w="130" w:type="dxa"/>
              <w:bottom w:w="110" w:type="dxa"/>
              <w:end w:w="130" w:type="dxa"/>
            </w:tcMar>
          </w:tcPr>
          <w:p>
            <w:pPr>
              <w:spacing w:after="0" w:line="252" w:lineRule="auto"/>
            </w:pPr>
            <w:r>
              <w:rPr>
                <w:color w:val="20262C"/>
                <w:sz w:val="16"/>
              </w:rPr>
              <w:t>The user shall be able to mark a post as published and save the published URL.</w:t>
            </w:r>
          </w:p>
        </w:tc>
        <w:tc>
          <w:tcPr>
            <w:tcW w:type="dxa" w:w="1008"/>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16</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When a confirmed event fact changes, the system shall identify dependent unpublished posts.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17</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propose updates for affected posts without modifying published content.</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18</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preserve the previous version of an updated post for comparison.</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19</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store reusable brand voice and platform preferences.</w:t>
            </w:r>
          </w:p>
        </w:tc>
        <w:tc>
          <w:tcPr>
            <w:tcW w:type="dxa" w:w="1008"/>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20</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allow campaign export as a structured document or CSV.</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Could</w:t>
            </w:r>
          </w:p>
        </w:tc>
      </w:tr>
    </w:tbl>
    <w:p>
      <w:pPr>
        <w:spacing w:after="0"/>
      </w:pPr>
    </w:p>
    <w:p>
      <w:pPr>
        <w:pStyle w:val="Heading1"/>
      </w:pPr>
      <w:r>
        <w:t>10 Campaign Content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800"/>
            <w:shd w:fill="18324A"/>
            <w:vAlign w:val="center"/>
            <w:tcMar>
              <w:top w:w="110" w:type="dxa"/>
              <w:start w:w="130" w:type="dxa"/>
              <w:bottom w:w="110" w:type="dxa"/>
              <w:end w:w="130" w:type="dxa"/>
            </w:tcMar>
          </w:tcPr>
          <w:p>
            <w:pPr>
              <w:jc w:val="left"/>
            </w:pPr>
            <w:r>
              <w:rPr>
                <w:b/>
                <w:color w:val="FFFFFF"/>
                <w:sz w:val="18"/>
              </w:rPr>
              <w:t>Platform</w:t>
            </w:r>
          </w:p>
        </w:tc>
        <w:tc>
          <w:tcPr>
            <w:tcW w:type="dxa" w:w="7992"/>
            <w:shd w:fill="18324A"/>
            <w:vAlign w:val="center"/>
            <w:tcMar>
              <w:top w:w="110" w:type="dxa"/>
              <w:start w:w="130" w:type="dxa"/>
              <w:bottom w:w="110" w:type="dxa"/>
              <w:end w:w="130" w:type="dxa"/>
            </w:tcMar>
          </w:tcPr>
          <w:p>
            <w:pPr>
              <w:jc w:val="left"/>
            </w:pPr>
            <w:r>
              <w:rPr>
                <w:b/>
                <w:color w:val="FFFFFF"/>
                <w:sz w:val="18"/>
              </w:rPr>
              <w:t>Content rules</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LinkedIn</w:t>
            </w:r>
          </w:p>
        </w:tc>
        <w:tc>
          <w:tcPr>
            <w:tcW w:type="dxa" w:w="7992"/>
            <w:vAlign w:val="center"/>
            <w:tcMar>
              <w:top w:w="110" w:type="dxa"/>
              <w:start w:w="130" w:type="dxa"/>
              <w:bottom w:w="110" w:type="dxa"/>
              <w:end w:w="130" w:type="dxa"/>
            </w:tcMar>
          </w:tcPr>
          <w:p>
            <w:pPr>
              <w:spacing w:after="0" w:line="252" w:lineRule="auto"/>
            </w:pPr>
            <w:r>
              <w:rPr>
                <w:color w:val="20262C"/>
                <w:sz w:val="18"/>
              </w:rPr>
              <w:t>Professional context, clear value, limited emoji use, registration link and placeholders for partner tags.</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8"/>
              </w:rPr>
              <w:t>Instagram</w:t>
            </w:r>
          </w:p>
        </w:tc>
        <w:tc>
          <w:tcPr>
            <w:tcW w:type="dxa" w:w="7992"/>
            <w:shd w:fill="F5F7F9"/>
            <w:vAlign w:val="center"/>
            <w:tcMar>
              <w:top w:w="110" w:type="dxa"/>
              <w:start w:w="130" w:type="dxa"/>
              <w:bottom w:w="110" w:type="dxa"/>
              <w:end w:w="130" w:type="dxa"/>
            </w:tcMar>
          </w:tcPr>
          <w:p>
            <w:pPr>
              <w:spacing w:after="0" w:line="252" w:lineRule="auto"/>
            </w:pPr>
            <w:r>
              <w:rPr>
                <w:color w:val="20262C"/>
                <w:sz w:val="18"/>
              </w:rPr>
              <w:t>Strong opening line, compact caption, relevant hashtags, visual text suggestion and Link in bio treatment when appropriate.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WhatsApp</w:t>
            </w:r>
          </w:p>
        </w:tc>
        <w:tc>
          <w:tcPr>
            <w:tcW w:type="dxa" w:w="7992"/>
            <w:vAlign w:val="center"/>
            <w:tcMar>
              <w:top w:w="110" w:type="dxa"/>
              <w:start w:w="130" w:type="dxa"/>
              <w:bottom w:w="110" w:type="dxa"/>
              <w:end w:w="130" w:type="dxa"/>
            </w:tcMar>
          </w:tcPr>
          <w:p>
            <w:pPr>
              <w:spacing w:after="0" w:line="252" w:lineRule="auto"/>
            </w:pPr>
            <w:r>
              <w:rPr>
                <w:color w:val="20262C"/>
                <w:sz w:val="18"/>
              </w:rPr>
              <w:t>Short, personal and forwardable message with essential details and a direct registration link.</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8"/>
              </w:rPr>
              <w:t>X</w:t>
            </w:r>
          </w:p>
        </w:tc>
        <w:tc>
          <w:tcPr>
            <w:tcW w:type="dxa" w:w="7992"/>
            <w:shd w:fill="F5F7F9"/>
            <w:vAlign w:val="center"/>
            <w:tcMar>
              <w:top w:w="110" w:type="dxa"/>
              <w:start w:w="130" w:type="dxa"/>
              <w:bottom w:w="110" w:type="dxa"/>
              <w:end w:w="130" w:type="dxa"/>
            </w:tcMar>
          </w:tcPr>
          <w:p>
            <w:pPr>
              <w:spacing w:after="0" w:line="252" w:lineRule="auto"/>
            </w:pPr>
            <w:r>
              <w:rPr>
                <w:color w:val="20262C"/>
                <w:sz w:val="18"/>
              </w:rPr>
              <w:t>Concise message within the configured character limit, with essential link, mention and hashtag handling.</w:t>
            </w:r>
          </w:p>
        </w:tc>
      </w:tr>
    </w:tbl>
    <w:p>
      <w:pPr>
        <w:spacing w:after="0"/>
      </w:pPr>
    </w:p>
    <w:p>
      <w:r>
        <w:br w:type="page"/>
      </w:r>
    </w:p>
    <w:p>
      <w:pPr>
        <w:pStyle w:val="Heading2"/>
      </w:pPr>
      <w:r>
        <w:t>10.1 Default event campaign items</w:t>
      </w:r>
    </w:p>
    <w:p>
      <w:pPr>
        <w:pStyle w:val="ListBullet"/>
        <w:ind w:left="317" w:hanging="202"/>
      </w:pPr>
      <w:r>
        <w:t>Event announcement</w:t>
      </w:r>
    </w:p>
    <w:p>
      <w:pPr>
        <w:pStyle w:val="ListBullet"/>
        <w:ind w:left="317" w:hanging="202"/>
      </w:pPr>
      <w:r>
        <w:t>Why attend</w:t>
      </w:r>
    </w:p>
    <w:p>
      <w:pPr>
        <w:pStyle w:val="ListBullet"/>
        <w:ind w:left="317" w:hanging="202"/>
      </w:pPr>
      <w:r>
        <w:t>Speaker, mentor or judge introduction</w:t>
      </w:r>
    </w:p>
    <w:p>
      <w:pPr>
        <w:pStyle w:val="ListBullet"/>
        <w:ind w:left="317" w:hanging="202"/>
      </w:pPr>
      <w:r>
        <w:t>Partner announcement</w:t>
      </w:r>
    </w:p>
    <w:p>
      <w:pPr>
        <w:pStyle w:val="ListBullet"/>
        <w:ind w:left="317" w:hanging="202"/>
      </w:pPr>
      <w:r>
        <w:t>Registration milestone or availability update</w:t>
      </w:r>
    </w:p>
    <w:p>
      <w:pPr>
        <w:pStyle w:val="ListBullet"/>
        <w:ind w:left="317" w:hanging="202"/>
      </w:pPr>
      <w:r>
        <w:t>Participant preparation reminder</w:t>
      </w:r>
    </w:p>
    <w:p>
      <w:pPr>
        <w:pStyle w:val="ListBullet"/>
        <w:ind w:left="317" w:hanging="202"/>
      </w:pPr>
      <w:r>
        <w:t>Event-day live update</w:t>
      </w:r>
    </w:p>
    <w:p>
      <w:pPr>
        <w:pStyle w:val="ListBullet"/>
        <w:ind w:left="317" w:hanging="202"/>
      </w:pPr>
      <w:r>
        <w:t>Final registration reminder</w:t>
      </w:r>
    </w:p>
    <w:p>
      <w:pPr>
        <w:pStyle w:val="ListBullet"/>
        <w:ind w:left="317" w:hanging="202"/>
      </w:pPr>
      <w:r>
        <w:t>Post-event thank-you</w:t>
      </w:r>
    </w:p>
    <w:p>
      <w:pPr>
        <w:pStyle w:val="ListBullet"/>
        <w:ind w:left="317" w:hanging="202"/>
      </w:pPr>
      <w:r>
        <w:t>Highlights, winners or resources</w:t>
      </w:r>
    </w:p>
    <w:p>
      <w:pPr>
        <w:pStyle w:val="Heading1"/>
      </w:pPr>
      <w:r>
        <w:t>11 AI and Automation Requirements</w:t>
      </w:r>
    </w:p>
    <w:p>
      <w:r>
        <w:t>Gemma will provide language understanding and generation. Deterministic application logic will manage dates, status, platform limits, scheduling, links and other rules that must remain predictable.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944"/>
            <w:shd w:fill="18324A"/>
            <w:vAlign w:val="center"/>
            <w:tcMar>
              <w:top w:w="110" w:type="dxa"/>
              <w:start w:w="130" w:type="dxa"/>
              <w:bottom w:w="110" w:type="dxa"/>
              <w:end w:w="130" w:type="dxa"/>
            </w:tcMar>
          </w:tcPr>
          <w:p>
            <w:pPr>
              <w:jc w:val="left"/>
            </w:pPr>
            <w:r>
              <w:rPr>
                <w:b/>
                <w:color w:val="FFFFFF"/>
                <w:sz w:val="18"/>
              </w:rPr>
              <w:t>Capability</w:t>
            </w:r>
          </w:p>
        </w:tc>
        <w:tc>
          <w:tcPr>
            <w:tcW w:type="dxa" w:w="3960"/>
            <w:shd w:fill="18324A"/>
            <w:vAlign w:val="center"/>
            <w:tcMar>
              <w:top w:w="110" w:type="dxa"/>
              <w:start w:w="130" w:type="dxa"/>
              <w:bottom w:w="110" w:type="dxa"/>
              <w:end w:w="130" w:type="dxa"/>
            </w:tcMar>
          </w:tcPr>
          <w:p>
            <w:pPr>
              <w:jc w:val="left"/>
            </w:pPr>
            <w:r>
              <w:rPr>
                <w:b/>
                <w:color w:val="FFFFFF"/>
                <w:sz w:val="18"/>
              </w:rPr>
              <w:t>AI responsibility</w:t>
            </w:r>
          </w:p>
        </w:tc>
        <w:tc>
          <w:tcPr>
            <w:tcW w:type="dxa" w:w="3888"/>
            <w:shd w:fill="18324A"/>
            <w:vAlign w:val="center"/>
            <w:tcMar>
              <w:top w:w="110" w:type="dxa"/>
              <w:start w:w="130" w:type="dxa"/>
              <w:bottom w:w="110" w:type="dxa"/>
              <w:end w:w="130" w:type="dxa"/>
            </w:tcMar>
          </w:tcPr>
          <w:p>
            <w:pPr>
              <w:jc w:val="left"/>
            </w:pPr>
            <w:r>
              <w:rPr>
                <w:b/>
                <w:color w:val="FFFFFF"/>
                <w:sz w:val="18"/>
              </w:rPr>
              <w:t>Application responsibility</w:t>
            </w:r>
          </w:p>
        </w:tc>
      </w:tr>
      <w:tr>
        <w:trPr>
          <w:cantSplit/>
        </w:trPr>
        <w:tc>
          <w:tcPr>
            <w:tcW w:type="dxa" w:w="1944"/>
            <w:vAlign w:val="center"/>
            <w:tcMar>
              <w:top w:w="110" w:type="dxa"/>
              <w:start w:w="130" w:type="dxa"/>
              <w:bottom w:w="110" w:type="dxa"/>
              <w:end w:w="130" w:type="dxa"/>
            </w:tcMar>
          </w:tcPr>
          <w:p>
            <w:pPr>
              <w:spacing w:after="0" w:line="252" w:lineRule="auto"/>
            </w:pPr>
            <w:r>
              <w:rPr>
                <w:color w:val="20262C"/>
                <w:sz w:val="17"/>
              </w:rPr>
              <w:t>Brief extraction</w:t>
            </w:r>
          </w:p>
        </w:tc>
        <w:tc>
          <w:tcPr>
            <w:tcW w:type="dxa" w:w="3960"/>
            <w:vAlign w:val="center"/>
            <w:tcMar>
              <w:top w:w="110" w:type="dxa"/>
              <w:start w:w="130" w:type="dxa"/>
              <w:bottom w:w="110" w:type="dxa"/>
              <w:end w:w="130" w:type="dxa"/>
            </w:tcMar>
          </w:tcPr>
          <w:p>
            <w:pPr>
              <w:spacing w:after="0" w:line="252" w:lineRule="auto"/>
            </w:pPr>
            <w:r>
              <w:rPr>
                <w:color w:val="20262C"/>
                <w:sz w:val="17"/>
              </w:rPr>
              <w:t>Identify candidate facts and their context</w:t>
            </w:r>
          </w:p>
        </w:tc>
        <w:tc>
          <w:tcPr>
            <w:tcW w:type="dxa" w:w="3888"/>
            <w:vAlign w:val="center"/>
            <w:tcMar>
              <w:top w:w="110" w:type="dxa"/>
              <w:start w:w="130" w:type="dxa"/>
              <w:bottom w:w="110" w:type="dxa"/>
              <w:end w:w="130" w:type="dxa"/>
            </w:tcMar>
          </w:tcPr>
          <w:p>
            <w:pPr>
              <w:spacing w:after="0" w:line="252" w:lineRule="auto"/>
            </w:pPr>
            <w:r>
              <w:rPr>
                <w:color w:val="20262C"/>
                <w:sz w:val="17"/>
              </w:rPr>
              <w:t>Fetch permitted content, store source and require confirmation</w:t>
            </w:r>
          </w:p>
        </w:tc>
      </w:tr>
      <w:tr>
        <w:trPr>
          <w:cantSplit/>
        </w:trPr>
        <w:tc>
          <w:tcPr>
            <w:tcW w:type="dxa" w:w="1944"/>
            <w:shd w:fill="F5F7F9"/>
            <w:vAlign w:val="center"/>
            <w:tcMar>
              <w:top w:w="110" w:type="dxa"/>
              <w:start w:w="130" w:type="dxa"/>
              <w:bottom w:w="110" w:type="dxa"/>
              <w:end w:w="130" w:type="dxa"/>
            </w:tcMar>
          </w:tcPr>
          <w:p>
            <w:pPr>
              <w:spacing w:after="0" w:line="252" w:lineRule="auto"/>
            </w:pPr>
            <w:r>
              <w:rPr>
                <w:color w:val="20262C"/>
                <w:sz w:val="17"/>
              </w:rPr>
              <w:t>Campaign planning</w:t>
            </w:r>
          </w:p>
        </w:tc>
        <w:tc>
          <w:tcPr>
            <w:tcW w:type="dxa" w:w="3960"/>
            <w:shd w:fill="F5F7F9"/>
            <w:vAlign w:val="center"/>
            <w:tcMar>
              <w:top w:w="110" w:type="dxa"/>
              <w:start w:w="130" w:type="dxa"/>
              <w:bottom w:w="110" w:type="dxa"/>
              <w:end w:w="130" w:type="dxa"/>
            </w:tcMar>
          </w:tcPr>
          <w:p>
            <w:pPr>
              <w:spacing w:after="0" w:line="252" w:lineRule="auto"/>
            </w:pPr>
            <w:r>
              <w:rPr>
                <w:color w:val="20262C"/>
                <w:sz w:val="17"/>
              </w:rPr>
              <w:t>Suggest a coherent sequence and purpose for posts</w:t>
            </w:r>
          </w:p>
        </w:tc>
        <w:tc>
          <w:tcPr>
            <w:tcW w:type="dxa" w:w="3888"/>
            <w:shd w:fill="F5F7F9"/>
            <w:vAlign w:val="center"/>
            <w:tcMar>
              <w:top w:w="110" w:type="dxa"/>
              <w:start w:w="130" w:type="dxa"/>
              <w:bottom w:w="110" w:type="dxa"/>
              <w:end w:w="130" w:type="dxa"/>
            </w:tcMar>
          </w:tcPr>
          <w:p>
            <w:pPr>
              <w:spacing w:after="0" w:line="252" w:lineRule="auto"/>
            </w:pPr>
            <w:r>
              <w:rPr>
                <w:color w:val="20262C"/>
                <w:sz w:val="17"/>
              </w:rPr>
              <w:t>Calculate valid dates and prevent scheduling after the event</w:t>
            </w:r>
          </w:p>
        </w:tc>
      </w:tr>
      <w:tr>
        <w:trPr>
          <w:cantSplit/>
        </w:trPr>
        <w:tc>
          <w:tcPr>
            <w:tcW w:type="dxa" w:w="1944"/>
            <w:vAlign w:val="center"/>
            <w:tcMar>
              <w:top w:w="110" w:type="dxa"/>
              <w:start w:w="130" w:type="dxa"/>
              <w:bottom w:w="110" w:type="dxa"/>
              <w:end w:w="130" w:type="dxa"/>
            </w:tcMar>
          </w:tcPr>
          <w:p>
            <w:pPr>
              <w:spacing w:after="0" w:line="252" w:lineRule="auto"/>
            </w:pPr>
            <w:r>
              <w:rPr>
                <w:color w:val="20262C"/>
                <w:sz w:val="17"/>
              </w:rPr>
              <w:t>Post generation</w:t>
            </w:r>
          </w:p>
        </w:tc>
        <w:tc>
          <w:tcPr>
            <w:tcW w:type="dxa" w:w="3960"/>
            <w:vAlign w:val="center"/>
            <w:tcMar>
              <w:top w:w="110" w:type="dxa"/>
              <w:start w:w="130" w:type="dxa"/>
              <w:bottom w:w="110" w:type="dxa"/>
              <w:end w:w="130" w:type="dxa"/>
            </w:tcMar>
          </w:tcPr>
          <w:p>
            <w:pPr>
              <w:spacing w:after="0" w:line="252" w:lineRule="auto"/>
            </w:pPr>
            <w:r>
              <w:rPr>
                <w:color w:val="20262C"/>
                <w:sz w:val="17"/>
              </w:rPr>
              <w:t>Write platform-specific content</w:t>
            </w:r>
          </w:p>
        </w:tc>
        <w:tc>
          <w:tcPr>
            <w:tcW w:type="dxa" w:w="3888"/>
            <w:vAlign w:val="center"/>
            <w:tcMar>
              <w:top w:w="110" w:type="dxa"/>
              <w:start w:w="130" w:type="dxa"/>
              <w:bottom w:w="110" w:type="dxa"/>
              <w:end w:w="130" w:type="dxa"/>
            </w:tcMar>
          </w:tcPr>
          <w:p>
            <w:pPr>
              <w:spacing w:after="0" w:line="252" w:lineRule="auto"/>
            </w:pPr>
            <w:r>
              <w:rPr>
                <w:color w:val="20262C"/>
                <w:sz w:val="17"/>
              </w:rPr>
              <w:t>Supply confirmed facts, enforce constraints and save versions</w:t>
            </w:r>
          </w:p>
        </w:tc>
      </w:tr>
      <w:tr>
        <w:trPr>
          <w:cantSplit/>
        </w:trPr>
        <w:tc>
          <w:tcPr>
            <w:tcW w:type="dxa" w:w="1944"/>
            <w:shd w:fill="F5F7F9"/>
            <w:vAlign w:val="center"/>
            <w:tcMar>
              <w:top w:w="110" w:type="dxa"/>
              <w:start w:w="130" w:type="dxa"/>
              <w:bottom w:w="110" w:type="dxa"/>
              <w:end w:w="130" w:type="dxa"/>
            </w:tcMar>
          </w:tcPr>
          <w:p>
            <w:pPr>
              <w:spacing w:after="0" w:line="252" w:lineRule="auto"/>
            </w:pPr>
            <w:r>
              <w:rPr>
                <w:color w:val="20262C"/>
                <w:sz w:val="17"/>
              </w:rPr>
              <w:t>Revision</w:t>
            </w:r>
          </w:p>
        </w:tc>
        <w:tc>
          <w:tcPr>
            <w:tcW w:type="dxa" w:w="3960"/>
            <w:shd w:fill="F5F7F9"/>
            <w:vAlign w:val="center"/>
            <w:tcMar>
              <w:top w:w="110" w:type="dxa"/>
              <w:start w:w="130" w:type="dxa"/>
              <w:bottom w:w="110" w:type="dxa"/>
              <w:end w:w="130" w:type="dxa"/>
            </w:tcMar>
          </w:tcPr>
          <w:p>
            <w:pPr>
              <w:spacing w:after="0" w:line="252" w:lineRule="auto"/>
            </w:pPr>
            <w:r>
              <w:rPr>
                <w:color w:val="20262C"/>
                <w:sz w:val="17"/>
              </w:rPr>
              <w:t>Apply tone, length and emphasis instructions</w:t>
            </w:r>
          </w:p>
        </w:tc>
        <w:tc>
          <w:tcPr>
            <w:tcW w:type="dxa" w:w="3888"/>
            <w:shd w:fill="F5F7F9"/>
            <w:vAlign w:val="center"/>
            <w:tcMar>
              <w:top w:w="110" w:type="dxa"/>
              <w:start w:w="130" w:type="dxa"/>
              <w:bottom w:w="110" w:type="dxa"/>
              <w:end w:w="130" w:type="dxa"/>
            </w:tcMar>
          </w:tcPr>
          <w:p>
            <w:pPr>
              <w:spacing w:after="0" w:line="252" w:lineRule="auto"/>
            </w:pPr>
            <w:r>
              <w:rPr>
                <w:color w:val="20262C"/>
                <w:sz w:val="17"/>
              </w:rPr>
              <w:t>Limit the revision to selected posts and preserve history</w:t>
            </w:r>
          </w:p>
        </w:tc>
      </w:tr>
      <w:tr>
        <w:trPr>
          <w:cantSplit/>
        </w:trPr>
        <w:tc>
          <w:tcPr>
            <w:tcW w:type="dxa" w:w="1944"/>
            <w:vAlign w:val="center"/>
            <w:tcMar>
              <w:top w:w="110" w:type="dxa"/>
              <w:start w:w="130" w:type="dxa"/>
              <w:bottom w:w="110" w:type="dxa"/>
              <w:end w:w="130" w:type="dxa"/>
            </w:tcMar>
          </w:tcPr>
          <w:p>
            <w:pPr>
              <w:spacing w:after="0" w:line="252" w:lineRule="auto"/>
            </w:pPr>
            <w:r>
              <w:rPr>
                <w:color w:val="20262C"/>
                <w:sz w:val="17"/>
              </w:rPr>
              <w:t>Change impact</w:t>
            </w:r>
          </w:p>
        </w:tc>
        <w:tc>
          <w:tcPr>
            <w:tcW w:type="dxa" w:w="3960"/>
            <w:vAlign w:val="center"/>
            <w:tcMar>
              <w:top w:w="110" w:type="dxa"/>
              <w:start w:w="130" w:type="dxa"/>
              <w:bottom w:w="110" w:type="dxa"/>
              <w:end w:w="130" w:type="dxa"/>
            </w:tcMar>
          </w:tcPr>
          <w:p>
            <w:pPr>
              <w:spacing w:after="0" w:line="252" w:lineRule="auto"/>
            </w:pPr>
            <w:r>
              <w:rPr>
                <w:color w:val="20262C"/>
                <w:sz w:val="17"/>
              </w:rPr>
              <w:t>Explain why a changed fact affects a post</w:t>
            </w:r>
          </w:p>
        </w:tc>
        <w:tc>
          <w:tcPr>
            <w:tcW w:type="dxa" w:w="3888"/>
            <w:vAlign w:val="center"/>
            <w:tcMar>
              <w:top w:w="110" w:type="dxa"/>
              <w:start w:w="130" w:type="dxa"/>
              <w:bottom w:w="110" w:type="dxa"/>
              <w:end w:w="130" w:type="dxa"/>
            </w:tcMar>
          </w:tcPr>
          <w:p>
            <w:pPr>
              <w:spacing w:after="0" w:line="252" w:lineRule="auto"/>
            </w:pPr>
            <w:r>
              <w:rPr>
                <w:color w:val="20262C"/>
                <w:sz w:val="17"/>
              </w:rPr>
              <w:t>Track dependencies and select unpublished posts for review</w:t>
            </w:r>
          </w:p>
        </w:tc>
      </w:tr>
      <w:tr>
        <w:trPr>
          <w:cantSplit/>
        </w:trPr>
        <w:tc>
          <w:tcPr>
            <w:tcW w:type="dxa" w:w="1944"/>
            <w:shd w:fill="F5F7F9"/>
            <w:vAlign w:val="center"/>
            <w:tcMar>
              <w:top w:w="110" w:type="dxa"/>
              <w:start w:w="130" w:type="dxa"/>
              <w:bottom w:w="110" w:type="dxa"/>
              <w:end w:w="130" w:type="dxa"/>
            </w:tcMar>
          </w:tcPr>
          <w:p>
            <w:pPr>
              <w:spacing w:after="0" w:line="252" w:lineRule="auto"/>
            </w:pPr>
            <w:r>
              <w:rPr>
                <w:color w:val="20262C"/>
                <w:sz w:val="17"/>
              </w:rPr>
              <w:t>Language</w:t>
            </w:r>
          </w:p>
        </w:tc>
        <w:tc>
          <w:tcPr>
            <w:tcW w:type="dxa" w:w="3960"/>
            <w:shd w:fill="F5F7F9"/>
            <w:vAlign w:val="center"/>
            <w:tcMar>
              <w:top w:w="110" w:type="dxa"/>
              <w:start w:w="130" w:type="dxa"/>
              <w:bottom w:w="110" w:type="dxa"/>
              <w:end w:w="130" w:type="dxa"/>
            </w:tcMar>
          </w:tcPr>
          <w:p>
            <w:pPr>
              <w:spacing w:after="0" w:line="252" w:lineRule="auto"/>
            </w:pPr>
            <w:r>
              <w:rPr>
                <w:color w:val="20262C"/>
                <w:sz w:val="17"/>
              </w:rPr>
              <w:t>Generate English, Hindi or Hinglish</w:t>
            </w:r>
          </w:p>
        </w:tc>
        <w:tc>
          <w:tcPr>
            <w:tcW w:type="dxa" w:w="3888"/>
            <w:shd w:fill="F5F7F9"/>
            <w:vAlign w:val="center"/>
            <w:tcMar>
              <w:top w:w="110" w:type="dxa"/>
              <w:start w:w="130" w:type="dxa"/>
              <w:bottom w:w="110" w:type="dxa"/>
              <w:end w:w="130" w:type="dxa"/>
            </w:tcMar>
          </w:tcPr>
          <w:p>
            <w:pPr>
              <w:spacing w:after="0" w:line="252" w:lineRule="auto"/>
            </w:pPr>
            <w:r>
              <w:rPr>
                <w:color w:val="20262C"/>
                <w:sz w:val="17"/>
              </w:rPr>
              <w:t>Store the selected language and present a user-editable result</w:t>
            </w:r>
          </w:p>
        </w:tc>
      </w:tr>
    </w:tbl>
    <w:p>
      <w:pPr>
        <w:spacing w:after="0"/>
      </w:pPr>
    </w:p>
    <w:p>
      <w:pPr>
        <w:pStyle w:val="Heading2"/>
      </w:pPr>
      <w:r>
        <w:t>11.1 AI safeguards</w:t>
      </w:r>
    </w:p>
    <w:p>
      <w:pPr>
        <w:pStyle w:val="ListBullet"/>
        <w:ind w:left="317" w:hanging="202"/>
      </w:pPr>
      <w:r>
        <w:t>Generated posts may use only confirmed campaign facts for dates, venues, prices, names, links and availability claims.</w:t>
      </w:r>
    </w:p>
    <w:p>
      <w:pPr>
        <w:pStyle w:val="ListBullet"/>
        <w:ind w:left="317" w:hanging="202"/>
      </w:pPr>
      <w:r>
        <w:t>The system must not invent speakers, partners, benefits, registration numbers, discounts or endorsements.</w:t>
      </w:r>
    </w:p>
    <w:p>
      <w:pPr>
        <w:pStyle w:val="ListBullet"/>
        <w:ind w:left="317" w:hanging="202"/>
      </w:pPr>
      <w:r>
        <w:t>Unsupported fields must be marked for review rather than guessed.</w:t>
      </w:r>
    </w:p>
    <w:p>
      <w:pPr>
        <w:pStyle w:val="ListBullet"/>
        <w:ind w:left="317" w:hanging="202"/>
      </w:pPr>
      <w:r>
        <w:t>Every generated post must remain editable before approval.</w:t>
      </w:r>
    </w:p>
    <w:p>
      <w:pPr>
        <w:pStyle w:val="ListBullet"/>
        <w:ind w:left="317" w:hanging="202"/>
      </w:pPr>
      <w:r>
        <w:t>A generation failure must return a clear retry option without losing the campaign brief.</w:t>
      </w:r>
    </w:p>
    <w:p>
      <w:pPr>
        <w:pStyle w:val="ListBullet"/>
        <w:ind w:left="317" w:hanging="202"/>
      </w:pPr>
      <w:r>
        <w:t>Model and prompt versions should be recorded for traceability during testing.</w:t>
      </w:r>
    </w:p>
    <w:p>
      <w:pPr>
        <w:pStyle w:val="Heading1"/>
      </w:pPr>
      <w:r>
        <w:t>12 Nonfunctional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800"/>
            <w:shd w:fill="18324A"/>
            <w:vAlign w:val="center"/>
            <w:tcMar>
              <w:top w:w="110" w:type="dxa"/>
              <w:start w:w="130" w:type="dxa"/>
              <w:bottom w:w="110" w:type="dxa"/>
              <w:end w:w="130" w:type="dxa"/>
            </w:tcMar>
          </w:tcPr>
          <w:p>
            <w:pPr>
              <w:jc w:val="left"/>
            </w:pPr>
            <w:r>
              <w:rPr>
                <w:b/>
                <w:color w:val="FFFFFF"/>
                <w:sz w:val="18"/>
              </w:rPr>
              <w:t>Area</w:t>
            </w:r>
          </w:p>
        </w:tc>
        <w:tc>
          <w:tcPr>
            <w:tcW w:type="dxa" w:w="7992"/>
            <w:shd w:fill="18324A"/>
            <w:vAlign w:val="center"/>
            <w:tcMar>
              <w:top w:w="110" w:type="dxa"/>
              <w:start w:w="130" w:type="dxa"/>
              <w:bottom w:w="110" w:type="dxa"/>
              <w:end w:w="130" w:type="dxa"/>
            </w:tcMar>
          </w:tcPr>
          <w:p>
            <w:pPr>
              <w:jc w:val="left"/>
            </w:pPr>
            <w:r>
              <w:rPr>
                <w:b/>
                <w:color w:val="FFFFFF"/>
                <w:sz w:val="18"/>
              </w:rPr>
              <w:t>Requirement</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Usability</w:t>
            </w:r>
          </w:p>
        </w:tc>
        <w:tc>
          <w:tcPr>
            <w:tcW w:type="dxa" w:w="7992"/>
            <w:vAlign w:val="center"/>
            <w:tcMar>
              <w:top w:w="110" w:type="dxa"/>
              <w:start w:w="130" w:type="dxa"/>
              <w:bottom w:w="110" w:type="dxa"/>
              <w:end w:w="130" w:type="dxa"/>
            </w:tcMar>
          </w:tcPr>
          <w:p>
            <w:pPr>
              <w:spacing w:after="0" w:line="252" w:lineRule="auto"/>
            </w:pPr>
            <w:r>
              <w:rPr>
                <w:color w:val="20262C"/>
                <w:sz w:val="17"/>
              </w:rPr>
              <w:t>A first-time non-technical user should complete the primary flow without documentation.</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Responsiveness</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Core workflows shall work from 360 pixel mobile width through desktop layouts.</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Performance</w:t>
            </w:r>
          </w:p>
        </w:tc>
        <w:tc>
          <w:tcPr>
            <w:tcW w:type="dxa" w:w="7992"/>
            <w:vAlign w:val="center"/>
            <w:tcMar>
              <w:top w:w="110" w:type="dxa"/>
              <w:start w:w="130" w:type="dxa"/>
              <w:bottom w:w="110" w:type="dxa"/>
              <w:end w:w="130" w:type="dxa"/>
            </w:tcMar>
          </w:tcPr>
          <w:p>
            <w:pPr>
              <w:spacing w:after="0" w:line="252" w:lineRule="auto"/>
            </w:pPr>
            <w:r>
              <w:rPr>
                <w:color w:val="20262C"/>
                <w:sz w:val="17"/>
              </w:rPr>
              <w:t>Saved campaign screens should load within two seconds under normal MVP test conditions; generation should show progress.</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Reliability</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A failed generation or extraction operation shall not delete confirmed user data.</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Security</w:t>
            </w:r>
          </w:p>
        </w:tc>
        <w:tc>
          <w:tcPr>
            <w:tcW w:type="dxa" w:w="7992"/>
            <w:vAlign w:val="center"/>
            <w:tcMar>
              <w:top w:w="110" w:type="dxa"/>
              <w:start w:w="130" w:type="dxa"/>
              <w:bottom w:w="110" w:type="dxa"/>
              <w:end w:w="130" w:type="dxa"/>
            </w:tcMar>
          </w:tcPr>
          <w:p>
            <w:pPr>
              <w:spacing w:after="0" w:line="252" w:lineRule="auto"/>
            </w:pPr>
            <w:r>
              <w:rPr>
                <w:color w:val="20262C"/>
                <w:sz w:val="17"/>
              </w:rPr>
              <w:t>Authentication, secure secret storage, input validation and least-privilege access shall be applied.</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Privacy</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Only information required for the campaign shall be stored; users shall be able to delete a campaign.</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Accessibility</w:t>
            </w:r>
          </w:p>
        </w:tc>
        <w:tc>
          <w:tcPr>
            <w:tcW w:type="dxa" w:w="7992"/>
            <w:vAlign w:val="center"/>
            <w:tcMar>
              <w:top w:w="110" w:type="dxa"/>
              <w:start w:w="130" w:type="dxa"/>
              <w:bottom w:w="110" w:type="dxa"/>
              <w:end w:w="130" w:type="dxa"/>
            </w:tcMar>
          </w:tcPr>
          <w:p>
            <w:pPr>
              <w:spacing w:after="0" w:line="252" w:lineRule="auto"/>
            </w:pPr>
            <w:r>
              <w:rPr>
                <w:color w:val="20262C"/>
                <w:sz w:val="17"/>
              </w:rPr>
              <w:t>Form fields shall have labels, actions shall be keyboard accessible and status shall not rely only on colour.</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Auditability</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The system shall record the source, latest editor, approval state and version history for campaign content.</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Maintainability</w:t>
            </w:r>
          </w:p>
        </w:tc>
        <w:tc>
          <w:tcPr>
            <w:tcW w:type="dxa" w:w="7992"/>
            <w:vAlign w:val="center"/>
            <w:tcMar>
              <w:top w:w="110" w:type="dxa"/>
              <w:start w:w="130" w:type="dxa"/>
              <w:bottom w:w="110" w:type="dxa"/>
              <w:end w:w="130" w:type="dxa"/>
            </w:tcMar>
          </w:tcPr>
          <w:p>
            <w:pPr>
              <w:spacing w:after="0" w:line="252" w:lineRule="auto"/>
            </w:pPr>
            <w:r>
              <w:rPr>
                <w:color w:val="20262C"/>
                <w:sz w:val="17"/>
              </w:rPr>
              <w:t>Model access shall use an adapter so the open-weight model or hosting method can be changed.</w:t>
            </w:r>
          </w:p>
        </w:tc>
      </w:tr>
    </w:tbl>
    <w:p>
      <w:pPr>
        <w:spacing w:after="0"/>
      </w:pPr>
    </w:p>
    <w:p>
      <w:r>
        <w:br w:type="page"/>
      </w:r>
    </w:p>
    <w:p>
      <w:pPr>
        <w:pStyle w:val="Heading1"/>
      </w:pPr>
      <w:r>
        <w:t>13 Business Rules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152"/>
            <w:shd w:fill="18324A"/>
            <w:vAlign w:val="center"/>
            <w:tcMar>
              <w:top w:w="110" w:type="dxa"/>
              <w:start w:w="130" w:type="dxa"/>
              <w:bottom w:w="110" w:type="dxa"/>
              <w:end w:w="130" w:type="dxa"/>
            </w:tcMar>
          </w:tcPr>
          <w:p>
            <w:pPr>
              <w:jc w:val="left"/>
            </w:pPr>
            <w:r>
              <w:rPr>
                <w:b/>
                <w:color w:val="FFFFFF"/>
                <w:sz w:val="18"/>
              </w:rPr>
              <w:t>ID</w:t>
            </w:r>
          </w:p>
        </w:tc>
        <w:tc>
          <w:tcPr>
            <w:tcW w:type="dxa" w:w="8640"/>
            <w:shd w:fill="18324A"/>
            <w:vAlign w:val="center"/>
            <w:tcMar>
              <w:top w:w="110" w:type="dxa"/>
              <w:start w:w="130" w:type="dxa"/>
              <w:bottom w:w="110" w:type="dxa"/>
              <w:end w:w="130" w:type="dxa"/>
            </w:tcMar>
          </w:tcPr>
          <w:p>
            <w:pPr>
              <w:jc w:val="left"/>
            </w:pPr>
            <w:r>
              <w:rPr>
                <w:b/>
                <w:color w:val="FFFFFF"/>
                <w:sz w:val="18"/>
              </w:rPr>
              <w:t>Rule</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01</w:t>
            </w:r>
          </w:p>
        </w:tc>
        <w:tc>
          <w:tcPr>
            <w:tcW w:type="dxa" w:w="8640"/>
            <w:vAlign w:val="center"/>
            <w:tcMar>
              <w:top w:w="110" w:type="dxa"/>
              <w:start w:w="130" w:type="dxa"/>
              <w:bottom w:w="110" w:type="dxa"/>
              <w:end w:w="130" w:type="dxa"/>
            </w:tcMar>
          </w:tcPr>
          <w:p>
            <w:pPr>
              <w:spacing w:after="0" w:line="252" w:lineRule="auto"/>
            </w:pPr>
            <w:r>
              <w:rPr>
                <w:color w:val="20262C"/>
                <w:sz w:val="18"/>
              </w:rPr>
              <w:t>A campaign cannot generate final posts until the event name, date, timezone, audience and campaign language are confirmed.</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02</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A post cannot be approved if it depends on a critical fact that is missing or awaiting review.</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03</w:t>
            </w:r>
          </w:p>
        </w:tc>
        <w:tc>
          <w:tcPr>
            <w:tcW w:type="dxa" w:w="8640"/>
            <w:vAlign w:val="center"/>
            <w:tcMar>
              <w:top w:w="110" w:type="dxa"/>
              <w:start w:w="130" w:type="dxa"/>
              <w:bottom w:w="110" w:type="dxa"/>
              <w:end w:w="130" w:type="dxa"/>
            </w:tcMar>
          </w:tcPr>
          <w:p>
            <w:pPr>
              <w:spacing w:after="0" w:line="252" w:lineRule="auto"/>
            </w:pPr>
            <w:r>
              <w:rPr>
                <w:color w:val="20262C"/>
                <w:sz w:val="18"/>
              </w:rPr>
              <w:t>Published posts are historical records and are not automatically rewritten.</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04</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Changing a confirmed fact marks dependent unpublished posts as Needs review.</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05</w:t>
            </w:r>
          </w:p>
        </w:tc>
        <w:tc>
          <w:tcPr>
            <w:tcW w:type="dxa" w:w="8640"/>
            <w:vAlign w:val="center"/>
            <w:tcMar>
              <w:top w:w="110" w:type="dxa"/>
              <w:start w:w="130" w:type="dxa"/>
              <w:bottom w:w="110" w:type="dxa"/>
              <w:end w:w="130" w:type="dxa"/>
            </w:tcMar>
          </w:tcPr>
          <w:p>
            <w:pPr>
              <w:spacing w:after="0" w:line="252" w:lineRule="auto"/>
            </w:pPr>
            <w:r>
              <w:rPr>
                <w:color w:val="20262C"/>
                <w:sz w:val="18"/>
              </w:rPr>
              <w:t>Opening a social platform does not by itself mark the post as published.</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06</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A scheduled reminder requires an approved post and a future date and time.</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07</w:t>
            </w:r>
          </w:p>
        </w:tc>
        <w:tc>
          <w:tcPr>
            <w:tcW w:type="dxa" w:w="8640"/>
            <w:vAlign w:val="center"/>
            <w:tcMar>
              <w:top w:w="110" w:type="dxa"/>
              <w:start w:w="130" w:type="dxa"/>
              <w:bottom w:w="110" w:type="dxa"/>
              <w:end w:w="130" w:type="dxa"/>
            </w:tcMar>
          </w:tcPr>
          <w:p>
            <w:pPr>
              <w:spacing w:after="0" w:line="252" w:lineRule="auto"/>
            </w:pPr>
            <w:r>
              <w:rPr>
                <w:color w:val="20262C"/>
                <w:sz w:val="18"/>
              </w:rPr>
              <w:t>Platform-specific variants share one campaign item but retain independent text and approval status.</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08</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The user remains responsible for final content, permissions, tags and publishing.</w:t>
            </w:r>
          </w:p>
        </w:tc>
      </w:tr>
    </w:tbl>
    <w:p>
      <w:pPr>
        <w:spacing w:after="0"/>
      </w:pPr>
    </w:p>
    <w:p>
      <w:r>
        <w:br w:type="page"/>
      </w:r>
    </w:p>
    <w:p>
      <w:pPr>
        <w:pStyle w:val="Heading1"/>
      </w:pPr>
      <w:r>
        <w:t>14 Acceptance Criteria for the MVP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232"/>
            <w:shd w:fill="18324A"/>
            <w:vAlign w:val="center"/>
            <w:tcMar>
              <w:top w:w="110" w:type="dxa"/>
              <w:start w:w="130" w:type="dxa"/>
              <w:bottom w:w="110" w:type="dxa"/>
              <w:end w:w="130" w:type="dxa"/>
            </w:tcMar>
          </w:tcPr>
          <w:p>
            <w:pPr>
              <w:jc w:val="left"/>
            </w:pPr>
            <w:r>
              <w:rPr>
                <w:b/>
                <w:color w:val="FFFFFF"/>
                <w:sz w:val="18"/>
              </w:rPr>
              <w:t>Scenario</w:t>
            </w:r>
          </w:p>
        </w:tc>
        <w:tc>
          <w:tcPr>
            <w:tcW w:type="dxa" w:w="7560"/>
            <w:shd w:fill="18324A"/>
            <w:vAlign w:val="center"/>
            <w:tcMar>
              <w:top w:w="110" w:type="dxa"/>
              <w:start w:w="130" w:type="dxa"/>
              <w:bottom w:w="110" w:type="dxa"/>
              <w:end w:w="130" w:type="dxa"/>
            </w:tcMar>
          </w:tcPr>
          <w:p>
            <w:pPr>
              <w:jc w:val="left"/>
            </w:pPr>
            <w:r>
              <w:rPr>
                <w:b/>
                <w:color w:val="FFFFFF"/>
                <w:sz w:val="18"/>
              </w:rPr>
              <w:t>Acceptance criteria</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Create from URL</w:t>
            </w:r>
          </w:p>
        </w:tc>
        <w:tc>
          <w:tcPr>
            <w:tcW w:type="dxa" w:w="7560"/>
            <w:vAlign w:val="center"/>
            <w:tcMar>
              <w:top w:w="110" w:type="dxa"/>
              <w:start w:w="130" w:type="dxa"/>
              <w:bottom w:w="110" w:type="dxa"/>
              <w:end w:w="130" w:type="dxa"/>
            </w:tcMar>
          </w:tcPr>
          <w:p>
            <w:pPr>
              <w:spacing w:after="0" w:line="252" w:lineRule="auto"/>
            </w:pPr>
            <w:r>
              <w:rPr>
                <w:color w:val="20262C"/>
                <w:sz w:val="17"/>
              </w:rPr>
              <w:t>Given a publicly accessible event page, the user receives an editable brief containing detected event details and source references.</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Create from text</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Given pasted event details, the user can confirm the brief and continue without a URL.</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Generate plan</w:t>
            </w:r>
          </w:p>
        </w:tc>
        <w:tc>
          <w:tcPr>
            <w:tcW w:type="dxa" w:w="7560"/>
            <w:vAlign w:val="center"/>
            <w:tcMar>
              <w:top w:w="110" w:type="dxa"/>
              <w:start w:w="130" w:type="dxa"/>
              <w:bottom w:w="110" w:type="dxa"/>
              <w:end w:w="130" w:type="dxa"/>
            </w:tcMar>
          </w:tcPr>
          <w:p>
            <w:pPr>
              <w:spacing w:after="0" w:line="252" w:lineRule="auto"/>
            </w:pPr>
            <w:r>
              <w:rPr>
                <w:color w:val="20262C"/>
                <w:sz w:val="17"/>
              </w:rPr>
              <w:t>Given confirmed dates and selected platforms, the system proposes campaign items across the event lifecycle with editable dates.</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Generate variants</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Given an approved plan item, the system creates distinct LinkedIn, Instagram, WhatsApp and X variants using the same confirmed facts.</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Revise content</w:t>
            </w:r>
          </w:p>
        </w:tc>
        <w:tc>
          <w:tcPr>
            <w:tcW w:type="dxa" w:w="7560"/>
            <w:vAlign w:val="center"/>
            <w:tcMar>
              <w:top w:w="110" w:type="dxa"/>
              <w:start w:w="130" w:type="dxa"/>
              <w:bottom w:w="110" w:type="dxa"/>
              <w:end w:w="130" w:type="dxa"/>
            </w:tcMar>
          </w:tcPr>
          <w:p>
            <w:pPr>
              <w:spacing w:after="0" w:line="252" w:lineRule="auto"/>
            </w:pPr>
            <w:r>
              <w:rPr>
                <w:color w:val="20262C"/>
                <w:sz w:val="17"/>
              </w:rPr>
              <w:t>Given a revision such as Make WhatsApp shorter, only the selected content is revised and the previous text remains recoverable.</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Copy and redirect</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Selecting an action copies the correct content and opens the intended platform or supported share target.</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Schedule reminder</w:t>
            </w:r>
          </w:p>
        </w:tc>
        <w:tc>
          <w:tcPr>
            <w:tcW w:type="dxa" w:w="7560"/>
            <w:vAlign w:val="center"/>
            <w:tcMar>
              <w:top w:w="110" w:type="dxa"/>
              <w:start w:w="130" w:type="dxa"/>
              <w:bottom w:w="110" w:type="dxa"/>
              <w:end w:w="130" w:type="dxa"/>
            </w:tcMar>
          </w:tcPr>
          <w:p>
            <w:pPr>
              <w:spacing w:after="0" w:line="252" w:lineRule="auto"/>
            </w:pPr>
            <w:r>
              <w:rPr>
                <w:color w:val="20262C"/>
                <w:sz w:val="17"/>
              </w:rPr>
              <w:t>An approved post scheduled for the future appears in Upcoming and produces the configured reminder.</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Update event fact</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Changing registration status identifies dependent unpublished posts and offers updated drafts for review.</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Protect published post</w:t>
            </w:r>
          </w:p>
        </w:tc>
        <w:tc>
          <w:tcPr>
            <w:tcW w:type="dxa" w:w="7560"/>
            <w:vAlign w:val="center"/>
            <w:tcMar>
              <w:top w:w="110" w:type="dxa"/>
              <w:start w:w="130" w:type="dxa"/>
              <w:bottom w:w="110" w:type="dxa"/>
              <w:end w:w="130" w:type="dxa"/>
            </w:tcMar>
          </w:tcPr>
          <w:p>
            <w:pPr>
              <w:spacing w:after="0" w:line="252" w:lineRule="auto"/>
            </w:pPr>
            <w:r>
              <w:rPr>
                <w:color w:val="20262C"/>
                <w:sz w:val="17"/>
              </w:rPr>
              <w:t>A published post remains unchanged when campaign facts change.</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Mobile flow</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A user can create, review, approve and copy a post on a 360 pixel wide viewport without horizontal scrolling.</w:t>
            </w:r>
          </w:p>
        </w:tc>
      </w:tr>
    </w:tbl>
    <w:p>
      <w:pPr>
        <w:spacing w:after="0"/>
      </w:pPr>
    </w:p>
    <w:p>
      <w:pPr>
        <w:pStyle w:val="Heading1"/>
      </w:pPr>
      <w:r>
        <w:t>15 Reporting and Analytics</w:t>
      </w:r>
    </w:p>
    <w:p>
      <w:pPr>
        <w:pStyle w:val="Heading2"/>
      </w:pPr>
      <w:r>
        <w:t>15.1 MVP dashboard</w:t>
      </w:r>
    </w:p>
    <w:p>
      <w:pPr>
        <w:pStyle w:val="ListBullet"/>
        <w:ind w:left="317" w:hanging="202"/>
      </w:pPr>
      <w:r>
        <w:t>Campaign progress by post status</w:t>
      </w:r>
    </w:p>
    <w:p>
      <w:pPr>
        <w:pStyle w:val="ListBullet"/>
        <w:ind w:left="317" w:hanging="202"/>
      </w:pPr>
      <w:r>
        <w:t>Upcoming scheduled posts</w:t>
      </w:r>
    </w:p>
    <w:p>
      <w:pPr>
        <w:pStyle w:val="ListBullet"/>
        <w:ind w:left="317" w:hanging="202"/>
      </w:pPr>
      <w:r>
        <w:t>Posts requiring review</w:t>
      </w:r>
    </w:p>
    <w:p>
      <w:pPr>
        <w:pStyle w:val="ListBullet"/>
        <w:ind w:left="317" w:hanging="202"/>
      </w:pPr>
      <w:r>
        <w:t>Missing or unconfirmed campaign facts</w:t>
      </w:r>
    </w:p>
    <w:p>
      <w:pPr>
        <w:pStyle w:val="ListBullet"/>
        <w:ind w:left="317" w:hanging="202"/>
      </w:pPr>
      <w:r>
        <w:t>Time to first approved campaign</w:t>
      </w:r>
    </w:p>
    <w:p>
      <w:pPr>
        <w:pStyle w:val="Heading2"/>
      </w:pPr>
      <w:r>
        <w:t>15.2 Future commercial analytics</w:t>
      </w:r>
    </w:p>
    <w:p>
      <w:pPr>
        <w:pStyle w:val="ListBullet"/>
        <w:ind w:left="317" w:hanging="202"/>
      </w:pPr>
      <w:r>
        <w:t>Published-post engagement imported from connected platforms</w:t>
      </w:r>
    </w:p>
    <w:p>
      <w:pPr>
        <w:pStyle w:val="ListBullet"/>
        <w:ind w:left="317" w:hanging="202"/>
      </w:pPr>
      <w:r>
        <w:t>Best-performing campaign themes and formats</w:t>
      </w:r>
    </w:p>
    <w:p>
      <w:pPr>
        <w:pStyle w:val="ListBullet"/>
        <w:ind w:left="317" w:hanging="202"/>
      </w:pPr>
      <w:r>
        <w:t>Recommended posting times based on account history</w:t>
      </w:r>
    </w:p>
    <w:p>
      <w:pPr>
        <w:pStyle w:val="ListBullet"/>
        <w:ind w:left="317" w:hanging="202"/>
      </w:pPr>
      <w:r>
        <w:t>Campaign comparison across events or brands</w:t>
      </w:r>
    </w:p>
    <w:p>
      <w:pPr>
        <w:pStyle w:val="Heading1"/>
      </w:pPr>
      <w:r>
        <w:t>16 Integration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872"/>
            <w:shd w:fill="18324A"/>
            <w:vAlign w:val="center"/>
            <w:tcMar>
              <w:top w:w="110" w:type="dxa"/>
              <w:start w:w="130" w:type="dxa"/>
              <w:bottom w:w="110" w:type="dxa"/>
              <w:end w:w="130" w:type="dxa"/>
            </w:tcMar>
          </w:tcPr>
          <w:p>
            <w:pPr>
              <w:jc w:val="left"/>
            </w:pPr>
            <w:r>
              <w:rPr>
                <w:b/>
                <w:color w:val="FFFFFF"/>
                <w:sz w:val="18"/>
              </w:rPr>
              <w:t>Integration</w:t>
            </w:r>
          </w:p>
        </w:tc>
        <w:tc>
          <w:tcPr>
            <w:tcW w:type="dxa" w:w="4176"/>
            <w:shd w:fill="18324A"/>
            <w:vAlign w:val="center"/>
            <w:tcMar>
              <w:top w:w="110" w:type="dxa"/>
              <w:start w:w="130" w:type="dxa"/>
              <w:bottom w:w="110" w:type="dxa"/>
              <w:end w:w="130" w:type="dxa"/>
            </w:tcMar>
          </w:tcPr>
          <w:p>
            <w:pPr>
              <w:jc w:val="left"/>
            </w:pPr>
            <w:r>
              <w:rPr>
                <w:b/>
                <w:color w:val="FFFFFF"/>
                <w:sz w:val="18"/>
              </w:rPr>
              <w:t>MVP approach</w:t>
            </w:r>
          </w:p>
        </w:tc>
        <w:tc>
          <w:tcPr>
            <w:tcW w:type="dxa" w:w="3744"/>
            <w:shd w:fill="18324A"/>
            <w:vAlign w:val="center"/>
            <w:tcMar>
              <w:top w:w="110" w:type="dxa"/>
              <w:start w:w="130" w:type="dxa"/>
              <w:bottom w:w="110" w:type="dxa"/>
              <w:end w:w="130" w:type="dxa"/>
            </w:tcMar>
          </w:tcPr>
          <w:p>
            <w:pPr>
              <w:jc w:val="left"/>
            </w:pPr>
            <w:r>
              <w:rPr>
                <w:b/>
                <w:color w:val="FFFFFF"/>
                <w:sz w:val="18"/>
              </w:rPr>
              <w:t>Later approach</w:t>
            </w:r>
          </w:p>
        </w:tc>
      </w:tr>
      <w:tr>
        <w:trPr>
          <w:cantSplit/>
        </w:trPr>
        <w:tc>
          <w:tcPr>
            <w:tcW w:type="dxa" w:w="1872"/>
            <w:vAlign w:val="center"/>
            <w:tcMar>
              <w:top w:w="110" w:type="dxa"/>
              <w:start w:w="130" w:type="dxa"/>
              <w:bottom w:w="110" w:type="dxa"/>
              <w:end w:w="130" w:type="dxa"/>
            </w:tcMar>
          </w:tcPr>
          <w:p>
            <w:pPr>
              <w:spacing w:after="0" w:line="252" w:lineRule="auto"/>
            </w:pPr>
            <w:r>
              <w:rPr>
                <w:color w:val="20262C"/>
                <w:sz w:val="17"/>
              </w:rPr>
              <w:t>Event webpages</w:t>
            </w:r>
          </w:p>
        </w:tc>
        <w:tc>
          <w:tcPr>
            <w:tcW w:type="dxa" w:w="4176"/>
            <w:vAlign w:val="center"/>
            <w:tcMar>
              <w:top w:w="110" w:type="dxa"/>
              <w:start w:w="130" w:type="dxa"/>
              <w:bottom w:w="110" w:type="dxa"/>
              <w:end w:w="130" w:type="dxa"/>
            </w:tcMar>
          </w:tcPr>
          <w:p>
            <w:pPr>
              <w:spacing w:after="0" w:line="252" w:lineRule="auto"/>
            </w:pPr>
            <w:r>
              <w:rPr>
                <w:color w:val="20262C"/>
                <w:sz w:val="17"/>
              </w:rPr>
              <w:t>Read publicly accessible page content with user confirmation</w:t>
            </w:r>
          </w:p>
        </w:tc>
        <w:tc>
          <w:tcPr>
            <w:tcW w:type="dxa" w:w="3744"/>
            <w:vAlign w:val="center"/>
            <w:tcMar>
              <w:top w:w="110" w:type="dxa"/>
              <w:start w:w="130" w:type="dxa"/>
              <w:bottom w:w="110" w:type="dxa"/>
              <w:end w:w="130" w:type="dxa"/>
            </w:tcMar>
          </w:tcPr>
          <w:p>
            <w:pPr>
              <w:spacing w:after="0" w:line="252" w:lineRule="auto"/>
            </w:pPr>
            <w:r>
              <w:rPr>
                <w:color w:val="20262C"/>
                <w:sz w:val="17"/>
              </w:rPr>
              <w:t>Connect supported event platforms</w:t>
            </w:r>
          </w:p>
        </w:tc>
      </w:tr>
      <w:tr>
        <w:trPr>
          <w:cantSplit/>
        </w:trPr>
        <w:tc>
          <w:tcPr>
            <w:tcW w:type="dxa" w:w="1872"/>
            <w:shd w:fill="F5F7F9"/>
            <w:vAlign w:val="center"/>
            <w:tcMar>
              <w:top w:w="110" w:type="dxa"/>
              <w:start w:w="130" w:type="dxa"/>
              <w:bottom w:w="110" w:type="dxa"/>
              <w:end w:w="130" w:type="dxa"/>
            </w:tcMar>
          </w:tcPr>
          <w:p>
            <w:pPr>
              <w:spacing w:after="0" w:line="252" w:lineRule="auto"/>
            </w:pPr>
            <w:r>
              <w:rPr>
                <w:color w:val="20262C"/>
                <w:sz w:val="17"/>
              </w:rPr>
              <w:t>Social platforms</w:t>
            </w:r>
          </w:p>
        </w:tc>
        <w:tc>
          <w:tcPr>
            <w:tcW w:type="dxa" w:w="4176"/>
            <w:shd w:fill="F5F7F9"/>
            <w:vAlign w:val="center"/>
            <w:tcMar>
              <w:top w:w="110" w:type="dxa"/>
              <w:start w:w="130" w:type="dxa"/>
              <w:bottom w:w="110" w:type="dxa"/>
              <w:end w:w="130" w:type="dxa"/>
            </w:tcMar>
          </w:tcPr>
          <w:p>
            <w:pPr>
              <w:spacing w:after="0" w:line="252" w:lineRule="auto"/>
            </w:pPr>
            <w:r>
              <w:rPr>
                <w:color w:val="20262C"/>
                <w:sz w:val="17"/>
              </w:rPr>
              <w:t>Copy content and open platform or share URL</w:t>
            </w:r>
          </w:p>
        </w:tc>
        <w:tc>
          <w:tcPr>
            <w:tcW w:type="dxa" w:w="3744"/>
            <w:shd w:fill="F5F7F9"/>
            <w:vAlign w:val="center"/>
            <w:tcMar>
              <w:top w:w="110" w:type="dxa"/>
              <w:start w:w="130" w:type="dxa"/>
              <w:bottom w:w="110" w:type="dxa"/>
              <w:end w:w="130" w:type="dxa"/>
            </w:tcMar>
          </w:tcPr>
          <w:p>
            <w:pPr>
              <w:spacing w:after="0" w:line="252" w:lineRule="auto"/>
            </w:pPr>
            <w:r>
              <w:rPr>
                <w:color w:val="20262C"/>
                <w:sz w:val="17"/>
              </w:rPr>
              <w:t>OAuth and direct publishing where permitted</w:t>
            </w:r>
          </w:p>
        </w:tc>
      </w:tr>
      <w:tr>
        <w:trPr>
          <w:cantSplit/>
        </w:trPr>
        <w:tc>
          <w:tcPr>
            <w:tcW w:type="dxa" w:w="1872"/>
            <w:vAlign w:val="center"/>
            <w:tcMar>
              <w:top w:w="110" w:type="dxa"/>
              <w:start w:w="130" w:type="dxa"/>
              <w:bottom w:w="110" w:type="dxa"/>
              <w:end w:w="130" w:type="dxa"/>
            </w:tcMar>
          </w:tcPr>
          <w:p>
            <w:pPr>
              <w:spacing w:after="0" w:line="252" w:lineRule="auto"/>
            </w:pPr>
            <w:r>
              <w:rPr>
                <w:color w:val="20262C"/>
                <w:sz w:val="17"/>
              </w:rPr>
              <w:t>Scheduling</w:t>
            </w:r>
          </w:p>
        </w:tc>
        <w:tc>
          <w:tcPr>
            <w:tcW w:type="dxa" w:w="4176"/>
            <w:vAlign w:val="center"/>
            <w:tcMar>
              <w:top w:w="110" w:type="dxa"/>
              <w:start w:w="130" w:type="dxa"/>
              <w:bottom w:w="110" w:type="dxa"/>
              <w:end w:w="130" w:type="dxa"/>
            </w:tcMar>
          </w:tcPr>
          <w:p>
            <w:pPr>
              <w:spacing w:after="0" w:line="252" w:lineRule="auto"/>
            </w:pPr>
            <w:r>
              <w:rPr>
                <w:color w:val="20262C"/>
                <w:sz w:val="17"/>
              </w:rPr>
              <w:t>Internal calendar and reminder</w:t>
            </w:r>
          </w:p>
        </w:tc>
        <w:tc>
          <w:tcPr>
            <w:tcW w:type="dxa" w:w="3744"/>
            <w:vAlign w:val="center"/>
            <w:tcMar>
              <w:top w:w="110" w:type="dxa"/>
              <w:start w:w="130" w:type="dxa"/>
              <w:bottom w:w="110" w:type="dxa"/>
              <w:end w:w="130" w:type="dxa"/>
            </w:tcMar>
          </w:tcPr>
          <w:p>
            <w:pPr>
              <w:spacing w:after="0" w:line="252" w:lineRule="auto"/>
            </w:pPr>
            <w:r>
              <w:rPr>
                <w:color w:val="20262C"/>
                <w:sz w:val="17"/>
              </w:rPr>
              <w:t>Direct scheduling through supported APIs</w:t>
            </w:r>
          </w:p>
        </w:tc>
      </w:tr>
      <w:tr>
        <w:trPr>
          <w:cantSplit/>
        </w:trPr>
        <w:tc>
          <w:tcPr>
            <w:tcW w:type="dxa" w:w="1872"/>
            <w:shd w:fill="F5F7F9"/>
            <w:vAlign w:val="center"/>
            <w:tcMar>
              <w:top w:w="110" w:type="dxa"/>
              <w:start w:w="130" w:type="dxa"/>
              <w:bottom w:w="110" w:type="dxa"/>
              <w:end w:w="130" w:type="dxa"/>
            </w:tcMar>
          </w:tcPr>
          <w:p>
            <w:pPr>
              <w:spacing w:after="0" w:line="252" w:lineRule="auto"/>
            </w:pPr>
            <w:r>
              <w:rPr>
                <w:color w:val="20262C"/>
                <w:sz w:val="17"/>
              </w:rPr>
              <w:t>Gemma</w:t>
            </w:r>
          </w:p>
        </w:tc>
        <w:tc>
          <w:tcPr>
            <w:tcW w:type="dxa" w:w="4176"/>
            <w:shd w:fill="F5F7F9"/>
            <w:vAlign w:val="center"/>
            <w:tcMar>
              <w:top w:w="110" w:type="dxa"/>
              <w:start w:w="130" w:type="dxa"/>
              <w:bottom w:w="110" w:type="dxa"/>
              <w:end w:w="130" w:type="dxa"/>
            </w:tcMar>
          </w:tcPr>
          <w:p>
            <w:pPr>
              <w:spacing w:after="0" w:line="252" w:lineRule="auto"/>
            </w:pPr>
            <w:r>
              <w:rPr>
                <w:color w:val="20262C"/>
                <w:sz w:val="17"/>
              </w:rPr>
              <w:t>Open-weight model used through a replaceable service adapter</w:t>
            </w:r>
          </w:p>
        </w:tc>
        <w:tc>
          <w:tcPr>
            <w:tcW w:type="dxa" w:w="3744"/>
            <w:shd w:fill="F5F7F9"/>
            <w:vAlign w:val="center"/>
            <w:tcMar>
              <w:top w:w="110" w:type="dxa"/>
              <w:start w:w="130" w:type="dxa"/>
              <w:bottom w:w="110" w:type="dxa"/>
              <w:end w:w="130" w:type="dxa"/>
            </w:tcMar>
          </w:tcPr>
          <w:p>
            <w:pPr>
              <w:spacing w:after="0" w:line="252" w:lineRule="auto"/>
            </w:pPr>
            <w:r>
              <w:rPr>
                <w:color w:val="20262C"/>
                <w:sz w:val="17"/>
              </w:rPr>
              <w:t>Local or managed deployment options</w:t>
            </w:r>
          </w:p>
        </w:tc>
      </w:tr>
      <w:tr>
        <w:trPr>
          <w:cantSplit/>
        </w:trPr>
        <w:tc>
          <w:tcPr>
            <w:tcW w:type="dxa" w:w="1872"/>
            <w:vAlign w:val="center"/>
            <w:tcMar>
              <w:top w:w="110" w:type="dxa"/>
              <w:start w:w="130" w:type="dxa"/>
              <w:bottom w:w="110" w:type="dxa"/>
              <w:end w:w="130" w:type="dxa"/>
            </w:tcMar>
          </w:tcPr>
          <w:p>
            <w:pPr>
              <w:spacing w:after="0" w:line="252" w:lineRule="auto"/>
            </w:pPr>
            <w:r>
              <w:rPr>
                <w:color w:val="20262C"/>
                <w:sz w:val="17"/>
              </w:rPr>
              <w:t>Render</w:t>
            </w:r>
          </w:p>
        </w:tc>
        <w:tc>
          <w:tcPr>
            <w:tcW w:type="dxa" w:w="4176"/>
            <w:vAlign w:val="center"/>
            <w:tcMar>
              <w:top w:w="110" w:type="dxa"/>
              <w:start w:w="130" w:type="dxa"/>
              <w:bottom w:w="110" w:type="dxa"/>
              <w:end w:w="130" w:type="dxa"/>
            </w:tcMar>
          </w:tcPr>
          <w:p>
            <w:pPr>
              <w:spacing w:after="0" w:line="252" w:lineRule="auto"/>
            </w:pPr>
            <w:r>
              <w:rPr>
                <w:color w:val="20262C"/>
                <w:sz w:val="17"/>
              </w:rPr>
              <w:t>Host the web application and backend</w:t>
            </w:r>
          </w:p>
        </w:tc>
        <w:tc>
          <w:tcPr>
            <w:tcW w:type="dxa" w:w="3744"/>
            <w:vAlign w:val="center"/>
            <w:tcMar>
              <w:top w:w="110" w:type="dxa"/>
              <w:start w:w="130" w:type="dxa"/>
              <w:bottom w:w="110" w:type="dxa"/>
              <w:end w:w="130" w:type="dxa"/>
            </w:tcMar>
          </w:tcPr>
          <w:p>
            <w:pPr>
              <w:spacing w:after="0" w:line="252" w:lineRule="auto"/>
            </w:pPr>
            <w:r>
              <w:rPr>
                <w:color w:val="20262C"/>
                <w:sz w:val="17"/>
              </w:rPr>
              <w:t>Scale services based on demand</w:t>
            </w:r>
          </w:p>
        </w:tc>
      </w:tr>
      <w:tr>
        <w:trPr>
          <w:cantSplit/>
        </w:trPr>
        <w:tc>
          <w:tcPr>
            <w:tcW w:type="dxa" w:w="1872"/>
            <w:shd w:fill="F5F7F9"/>
            <w:vAlign w:val="center"/>
            <w:tcMar>
              <w:top w:w="110" w:type="dxa"/>
              <w:start w:w="130" w:type="dxa"/>
              <w:bottom w:w="110" w:type="dxa"/>
              <w:end w:w="130" w:type="dxa"/>
            </w:tcMar>
          </w:tcPr>
          <w:p>
            <w:pPr>
              <w:spacing w:after="0" w:line="252" w:lineRule="auto"/>
            </w:pPr>
            <w:r>
              <w:rPr>
                <w:color w:val="20262C"/>
                <w:sz w:val="17"/>
              </w:rPr>
              <w:t>Sentry</w:t>
            </w:r>
          </w:p>
        </w:tc>
        <w:tc>
          <w:tcPr>
            <w:tcW w:type="dxa" w:w="4176"/>
            <w:shd w:fill="F5F7F9"/>
            <w:vAlign w:val="center"/>
            <w:tcMar>
              <w:top w:w="110" w:type="dxa"/>
              <w:start w:w="130" w:type="dxa"/>
              <w:bottom w:w="110" w:type="dxa"/>
              <w:end w:w="130" w:type="dxa"/>
            </w:tcMar>
          </w:tcPr>
          <w:p>
            <w:pPr>
              <w:spacing w:after="0" w:line="252" w:lineRule="auto"/>
            </w:pPr>
            <w:r>
              <w:rPr>
                <w:color w:val="20262C"/>
                <w:sz w:val="17"/>
              </w:rPr>
              <w:t>Capture application and generation failures if implemented</w:t>
            </w:r>
          </w:p>
        </w:tc>
        <w:tc>
          <w:tcPr>
            <w:tcW w:type="dxa" w:w="3744"/>
            <w:shd w:fill="F5F7F9"/>
            <w:vAlign w:val="center"/>
            <w:tcMar>
              <w:top w:w="110" w:type="dxa"/>
              <w:start w:w="130" w:type="dxa"/>
              <w:bottom w:w="110" w:type="dxa"/>
              <w:end w:w="130" w:type="dxa"/>
            </w:tcMar>
          </w:tcPr>
          <w:p>
            <w:pPr>
              <w:spacing w:after="0" w:line="252" w:lineRule="auto"/>
            </w:pPr>
            <w:r>
              <w:rPr>
                <w:color w:val="20262C"/>
                <w:sz w:val="17"/>
              </w:rPr>
              <w:t>Model and workflow performance monitoring</w:t>
            </w:r>
          </w:p>
        </w:tc>
      </w:tr>
    </w:tbl>
    <w:p>
      <w:pPr>
        <w:spacing w:after="0"/>
      </w:pPr>
    </w:p>
    <w:p>
      <w:pPr>
        <w:pStyle w:val="Heading1"/>
      </w:pPr>
      <w:r>
        <w:t>17 Assumptions and Dependencies</w:t>
      </w:r>
    </w:p>
    <w:p>
      <w:pPr>
        <w:pStyle w:val="ListBullet"/>
        <w:ind w:left="317" w:hanging="202"/>
      </w:pPr>
      <w:r>
        <w:t>The user has the right to use the event information, partner details and uploaded assets.</w:t>
      </w:r>
    </w:p>
    <w:p>
      <w:pPr>
        <w:pStyle w:val="ListBullet"/>
        <w:ind w:left="317" w:hanging="202"/>
      </w:pPr>
      <w:r>
        <w:t>Public source pages may differ in structure, so extracted information always requires review.</w:t>
      </w:r>
    </w:p>
    <w:p>
      <w:pPr>
        <w:pStyle w:val="ListBullet"/>
        <w:ind w:left="317" w:hanging="202"/>
      </w:pPr>
      <w:r>
        <w:t>Social platforms may restrict prefilled content or direct publishing, and their behaviour may change.</w:t>
      </w:r>
    </w:p>
    <w:p>
      <w:pPr>
        <w:pStyle w:val="ListBullet"/>
        <w:ind w:left="317" w:hanging="202"/>
      </w:pPr>
      <w:r>
        <w:t>Reliable multilingual output depends on the selected Gemma model and must be tested with real examples.</w:t>
      </w:r>
    </w:p>
    <w:p>
      <w:pPr>
        <w:pStyle w:val="ListBullet"/>
        <w:ind w:left="317" w:hanging="202"/>
      </w:pPr>
      <w:r>
        <w:t>The MVP requires a hosted frontend, backend, database and model-access method.</w:t>
      </w:r>
    </w:p>
    <w:p>
      <w:r>
        <w:br w:type="page"/>
      </w:r>
    </w:p>
    <w:p>
      <w:pPr>
        <w:pStyle w:val="Heading1"/>
      </w:pPr>
      <w:r>
        <w:t>18 Risks and Mitigations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2376"/>
            <w:shd w:fill="18324A"/>
            <w:vAlign w:val="center"/>
            <w:tcMar>
              <w:top w:w="110" w:type="dxa"/>
              <w:start w:w="130" w:type="dxa"/>
              <w:bottom w:w="110" w:type="dxa"/>
              <w:end w:w="130" w:type="dxa"/>
            </w:tcMar>
          </w:tcPr>
          <w:p>
            <w:pPr>
              <w:jc w:val="left"/>
            </w:pPr>
            <w:r>
              <w:rPr>
                <w:b/>
                <w:color w:val="FFFFFF"/>
                <w:sz w:val="18"/>
              </w:rPr>
              <w:t>Risk</w:t>
            </w:r>
          </w:p>
        </w:tc>
        <w:tc>
          <w:tcPr>
            <w:tcW w:type="dxa" w:w="3096"/>
            <w:shd w:fill="18324A"/>
            <w:vAlign w:val="center"/>
            <w:tcMar>
              <w:top w:w="110" w:type="dxa"/>
              <w:start w:w="130" w:type="dxa"/>
              <w:bottom w:w="110" w:type="dxa"/>
              <w:end w:w="130" w:type="dxa"/>
            </w:tcMar>
          </w:tcPr>
          <w:p>
            <w:pPr>
              <w:jc w:val="left"/>
            </w:pPr>
            <w:r>
              <w:rPr>
                <w:b/>
                <w:color w:val="FFFFFF"/>
                <w:sz w:val="18"/>
              </w:rPr>
              <w:t>Impact</w:t>
            </w:r>
          </w:p>
        </w:tc>
        <w:tc>
          <w:tcPr>
            <w:tcW w:type="dxa" w:w="4320"/>
            <w:shd w:fill="18324A"/>
            <w:vAlign w:val="center"/>
            <w:tcMar>
              <w:top w:w="110" w:type="dxa"/>
              <w:start w:w="130" w:type="dxa"/>
              <w:bottom w:w="110" w:type="dxa"/>
              <w:end w:w="130" w:type="dxa"/>
            </w:tcMar>
          </w:tcPr>
          <w:p>
            <w:pPr>
              <w:jc w:val="left"/>
            </w:pPr>
            <w:r>
              <w:rPr>
                <w:b/>
                <w:color w:val="FFFFFF"/>
                <w:sz w:val="18"/>
              </w:rPr>
              <w:t>Mitigation</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Incorrect extraction</w:t>
            </w:r>
          </w:p>
        </w:tc>
        <w:tc>
          <w:tcPr>
            <w:tcW w:type="dxa" w:w="3096"/>
            <w:vAlign w:val="center"/>
            <w:tcMar>
              <w:top w:w="110" w:type="dxa"/>
              <w:start w:w="130" w:type="dxa"/>
              <w:bottom w:w="110" w:type="dxa"/>
              <w:end w:w="130" w:type="dxa"/>
            </w:tcMar>
          </w:tcPr>
          <w:p>
            <w:pPr>
              <w:spacing w:after="0" w:line="252" w:lineRule="auto"/>
            </w:pPr>
            <w:r>
              <w:rPr>
                <w:color w:val="20262C"/>
                <w:sz w:val="17"/>
              </w:rPr>
              <w:t>Wrong event facts appear in posts</w:t>
            </w:r>
          </w:p>
        </w:tc>
        <w:tc>
          <w:tcPr>
            <w:tcW w:type="dxa" w:w="4320"/>
            <w:vAlign w:val="center"/>
            <w:tcMar>
              <w:top w:w="110" w:type="dxa"/>
              <w:start w:w="130" w:type="dxa"/>
              <w:bottom w:w="110" w:type="dxa"/>
              <w:end w:w="130" w:type="dxa"/>
            </w:tcMar>
          </w:tcPr>
          <w:p>
            <w:pPr>
              <w:spacing w:after="0" w:line="252" w:lineRule="auto"/>
            </w:pPr>
            <w:r>
              <w:rPr>
                <w:color w:val="20262C"/>
                <w:sz w:val="17"/>
              </w:rPr>
              <w:t>Require field-level confirmation and show sources</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Generic output</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Content resembles common caption generators</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Use campaign context, lifecycle templates and saved brand preferences</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Platform API limitations</w:t>
            </w:r>
          </w:p>
        </w:tc>
        <w:tc>
          <w:tcPr>
            <w:tcW w:type="dxa" w:w="3096"/>
            <w:vAlign w:val="center"/>
            <w:tcMar>
              <w:top w:w="110" w:type="dxa"/>
              <w:start w:w="130" w:type="dxa"/>
              <w:bottom w:w="110" w:type="dxa"/>
              <w:end w:w="130" w:type="dxa"/>
            </w:tcMar>
          </w:tcPr>
          <w:p>
            <w:pPr>
              <w:spacing w:after="0" w:line="252" w:lineRule="auto"/>
            </w:pPr>
            <w:r>
              <w:rPr>
                <w:color w:val="20262C"/>
                <w:sz w:val="17"/>
              </w:rPr>
              <w:t>Direct publishing is unavailable</w:t>
            </w:r>
          </w:p>
        </w:tc>
        <w:tc>
          <w:tcPr>
            <w:tcW w:type="dxa" w:w="4320"/>
            <w:vAlign w:val="center"/>
            <w:tcMar>
              <w:top w:w="110" w:type="dxa"/>
              <w:start w:w="130" w:type="dxa"/>
              <w:bottom w:w="110" w:type="dxa"/>
              <w:end w:w="130" w:type="dxa"/>
            </w:tcMar>
          </w:tcPr>
          <w:p>
            <w:pPr>
              <w:spacing w:after="0" w:line="252" w:lineRule="auto"/>
            </w:pPr>
            <w:r>
              <w:rPr>
                <w:color w:val="20262C"/>
                <w:sz w:val="17"/>
              </w:rPr>
              <w:t>Deliver copy, redirect and reminder workflow in MVP</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Scope expansion</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MVP is incomplete by the deadline</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Complete Event workflow before adding other campaign types</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Model latency</w:t>
            </w:r>
          </w:p>
        </w:tc>
        <w:tc>
          <w:tcPr>
            <w:tcW w:type="dxa" w:w="3096"/>
            <w:vAlign w:val="center"/>
            <w:tcMar>
              <w:top w:w="110" w:type="dxa"/>
              <w:start w:w="130" w:type="dxa"/>
              <w:bottom w:w="110" w:type="dxa"/>
              <w:end w:w="130" w:type="dxa"/>
            </w:tcMar>
          </w:tcPr>
          <w:p>
            <w:pPr>
              <w:spacing w:after="0" w:line="252" w:lineRule="auto"/>
            </w:pPr>
            <w:r>
              <w:rPr>
                <w:color w:val="20262C"/>
                <w:sz w:val="17"/>
              </w:rPr>
              <w:t>Users abandon generation</w:t>
            </w:r>
          </w:p>
        </w:tc>
        <w:tc>
          <w:tcPr>
            <w:tcW w:type="dxa" w:w="4320"/>
            <w:vAlign w:val="center"/>
            <w:tcMar>
              <w:top w:w="110" w:type="dxa"/>
              <w:start w:w="130" w:type="dxa"/>
              <w:bottom w:w="110" w:type="dxa"/>
              <w:end w:w="130" w:type="dxa"/>
            </w:tcMar>
          </w:tcPr>
          <w:p>
            <w:pPr>
              <w:spacing w:after="0" w:line="252" w:lineRule="auto"/>
            </w:pPr>
            <w:r>
              <w:rPr>
                <w:color w:val="20262C"/>
                <w:sz w:val="17"/>
              </w:rPr>
              <w:t>Show progress, generate in batches and preserve partial results</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Hallucinated claims</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Trust and reputational damage</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Restrict generation to confirmed critical facts and flag uncertainty</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Unclear payment value</w:t>
            </w:r>
          </w:p>
        </w:tc>
        <w:tc>
          <w:tcPr>
            <w:tcW w:type="dxa" w:w="3096"/>
            <w:vAlign w:val="center"/>
            <w:tcMar>
              <w:top w:w="110" w:type="dxa"/>
              <w:start w:w="130" w:type="dxa"/>
              <w:bottom w:w="110" w:type="dxa"/>
              <w:end w:w="130" w:type="dxa"/>
            </w:tcMar>
          </w:tcPr>
          <w:p>
            <w:pPr>
              <w:spacing w:after="0" w:line="252" w:lineRule="auto"/>
            </w:pPr>
            <w:r>
              <w:rPr>
                <w:color w:val="20262C"/>
                <w:sz w:val="17"/>
              </w:rPr>
              <w:t>Weak commercial case</w:t>
            </w:r>
          </w:p>
        </w:tc>
        <w:tc>
          <w:tcPr>
            <w:tcW w:type="dxa" w:w="4320"/>
            <w:vAlign w:val="center"/>
            <w:tcMar>
              <w:top w:w="110" w:type="dxa"/>
              <w:start w:w="130" w:type="dxa"/>
              <w:bottom w:w="110" w:type="dxa"/>
              <w:end w:w="130" w:type="dxa"/>
            </w:tcMar>
          </w:tcPr>
          <w:p>
            <w:pPr>
              <w:spacing w:after="0" w:line="252" w:lineRule="auto"/>
            </w:pPr>
            <w:r>
              <w:rPr>
                <w:color w:val="20262C"/>
                <w:sz w:val="17"/>
              </w:rPr>
              <w:t>Test with real organizers and record willingness to pay</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Name conflict</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Brand or domain limitations</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Perform formal trademark and domain checks before commercial launch</w:t>
            </w:r>
          </w:p>
        </w:tc>
      </w:tr>
    </w:tbl>
    <w:p>
      <w:pPr>
        <w:spacing w:after="0"/>
      </w:pPr>
    </w:p>
    <w:p>
      <w:r>
        <w:br w:type="page"/>
      </w:r>
    </w:p>
    <w:p>
      <w:pPr>
        <w:pStyle w:val="Heading1"/>
      </w:pPr>
      <w:r>
        <w:t>19 MVP Delivery Priorities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224"/>
            <w:shd w:fill="18324A"/>
            <w:vAlign w:val="center"/>
            <w:tcMar>
              <w:top w:w="110" w:type="dxa"/>
              <w:start w:w="130" w:type="dxa"/>
              <w:bottom w:w="110" w:type="dxa"/>
              <w:end w:w="130" w:type="dxa"/>
            </w:tcMar>
          </w:tcPr>
          <w:p>
            <w:pPr>
              <w:jc w:val="left"/>
            </w:pPr>
            <w:r>
              <w:rPr>
                <w:b/>
                <w:color w:val="FFFFFF"/>
                <w:sz w:val="18"/>
              </w:rPr>
              <w:t>Priority</w:t>
            </w:r>
          </w:p>
        </w:tc>
        <w:tc>
          <w:tcPr>
            <w:tcW w:type="dxa" w:w="8568"/>
            <w:shd w:fill="18324A"/>
            <w:vAlign w:val="center"/>
            <w:tcMar>
              <w:top w:w="110" w:type="dxa"/>
              <w:start w:w="130" w:type="dxa"/>
              <w:bottom w:w="110" w:type="dxa"/>
              <w:end w:w="130" w:type="dxa"/>
            </w:tcMar>
          </w:tcPr>
          <w:p>
            <w:pPr>
              <w:jc w:val="left"/>
            </w:pPr>
            <w:r>
              <w:rPr>
                <w:b/>
                <w:color w:val="FFFFFF"/>
                <w:sz w:val="18"/>
              </w:rPr>
              <w:t>Deliverable</w:t>
            </w:r>
          </w:p>
        </w:tc>
      </w:tr>
      <w:tr>
        <w:trPr>
          <w:cantSplit/>
        </w:trPr>
        <w:tc>
          <w:tcPr>
            <w:tcW w:type="dxa" w:w="1224"/>
            <w:vAlign w:val="center"/>
            <w:tcMar>
              <w:top w:w="110" w:type="dxa"/>
              <w:start w:w="130" w:type="dxa"/>
              <w:bottom w:w="110" w:type="dxa"/>
              <w:end w:w="130" w:type="dxa"/>
            </w:tcMar>
          </w:tcPr>
          <w:p>
            <w:pPr>
              <w:spacing w:after="0" w:line="252" w:lineRule="auto"/>
            </w:pPr>
            <w:r>
              <w:rPr>
                <w:color w:val="20262C"/>
                <w:sz w:val="18"/>
              </w:rPr>
              <w:t>P0</w:t>
            </w:r>
          </w:p>
        </w:tc>
        <w:tc>
          <w:tcPr>
            <w:tcW w:type="dxa" w:w="8568"/>
            <w:vAlign w:val="center"/>
            <w:tcMar>
              <w:top w:w="110" w:type="dxa"/>
              <w:start w:w="130" w:type="dxa"/>
              <w:bottom w:w="110" w:type="dxa"/>
              <w:end w:w="130" w:type="dxa"/>
            </w:tcMar>
          </w:tcPr>
          <w:p>
            <w:pPr>
              <w:spacing w:after="0" w:line="252" w:lineRule="auto"/>
            </w:pPr>
            <w:r>
              <w:rPr>
                <w:color w:val="20262C"/>
                <w:sz w:val="18"/>
              </w:rPr>
              <w:t>Campaign creation, verified brief, plan generation, four platform variants, editing, approval, copy and redirect</w:t>
            </w:r>
          </w:p>
        </w:tc>
      </w:tr>
      <w:tr>
        <w:trPr>
          <w:cantSplit/>
        </w:trPr>
        <w:tc>
          <w:tcPr>
            <w:tcW w:type="dxa" w:w="1224"/>
            <w:shd w:fill="F5F7F9"/>
            <w:vAlign w:val="center"/>
            <w:tcMar>
              <w:top w:w="110" w:type="dxa"/>
              <w:start w:w="130" w:type="dxa"/>
              <w:bottom w:w="110" w:type="dxa"/>
              <w:end w:w="130" w:type="dxa"/>
            </w:tcMar>
          </w:tcPr>
          <w:p>
            <w:pPr>
              <w:spacing w:after="0" w:line="252" w:lineRule="auto"/>
            </w:pPr>
            <w:r>
              <w:rPr>
                <w:color w:val="20262C"/>
                <w:sz w:val="18"/>
              </w:rPr>
              <w:t>P0</w:t>
            </w:r>
          </w:p>
        </w:tc>
        <w:tc>
          <w:tcPr>
            <w:tcW w:type="dxa" w:w="8568"/>
            <w:shd w:fill="F5F7F9"/>
            <w:vAlign w:val="center"/>
            <w:tcMar>
              <w:top w:w="110" w:type="dxa"/>
              <w:start w:w="130" w:type="dxa"/>
              <w:bottom w:w="110" w:type="dxa"/>
              <w:end w:w="130" w:type="dxa"/>
            </w:tcMar>
          </w:tcPr>
          <w:p>
            <w:pPr>
              <w:spacing w:after="0" w:line="252" w:lineRule="auto"/>
            </w:pPr>
            <w:r>
              <w:rPr>
                <w:color w:val="20262C"/>
                <w:sz w:val="18"/>
              </w:rPr>
              <w:t>Internal scheduling, status dashboard and one working change-impact scenario</w:t>
            </w:r>
          </w:p>
        </w:tc>
      </w:tr>
      <w:tr>
        <w:trPr>
          <w:cantSplit/>
        </w:trPr>
        <w:tc>
          <w:tcPr>
            <w:tcW w:type="dxa" w:w="1224"/>
            <w:vAlign w:val="center"/>
            <w:tcMar>
              <w:top w:w="110" w:type="dxa"/>
              <w:start w:w="130" w:type="dxa"/>
              <w:bottom w:w="110" w:type="dxa"/>
              <w:end w:w="130" w:type="dxa"/>
            </w:tcMar>
          </w:tcPr>
          <w:p>
            <w:pPr>
              <w:spacing w:after="0" w:line="252" w:lineRule="auto"/>
            </w:pPr>
            <w:r>
              <w:rPr>
                <w:color w:val="20262C"/>
                <w:sz w:val="18"/>
              </w:rPr>
              <w:t>P0</w:t>
            </w:r>
          </w:p>
        </w:tc>
        <w:tc>
          <w:tcPr>
            <w:tcW w:type="dxa" w:w="8568"/>
            <w:vAlign w:val="center"/>
            <w:tcMar>
              <w:top w:w="110" w:type="dxa"/>
              <w:start w:w="130" w:type="dxa"/>
              <w:bottom w:w="110" w:type="dxa"/>
              <w:end w:w="130" w:type="dxa"/>
            </w:tcMar>
          </w:tcPr>
          <w:p>
            <w:pPr>
              <w:spacing w:after="0" w:line="252" w:lineRule="auto"/>
            </w:pPr>
            <w:r>
              <w:rPr>
                <w:color w:val="20262C"/>
                <w:sz w:val="18"/>
              </w:rPr>
              <w:t>Mobile-responsive interface and deployed demonstration</w:t>
            </w:r>
          </w:p>
        </w:tc>
      </w:tr>
      <w:tr>
        <w:trPr>
          <w:cantSplit/>
        </w:trPr>
        <w:tc>
          <w:tcPr>
            <w:tcW w:type="dxa" w:w="1224"/>
            <w:shd w:fill="F5F7F9"/>
            <w:vAlign w:val="center"/>
            <w:tcMar>
              <w:top w:w="110" w:type="dxa"/>
              <w:start w:w="130" w:type="dxa"/>
              <w:bottom w:w="110" w:type="dxa"/>
              <w:end w:w="130" w:type="dxa"/>
            </w:tcMar>
          </w:tcPr>
          <w:p>
            <w:pPr>
              <w:spacing w:after="0" w:line="252" w:lineRule="auto"/>
            </w:pPr>
            <w:r>
              <w:rPr>
                <w:color w:val="20262C"/>
                <w:sz w:val="18"/>
              </w:rPr>
              <w:t>P1</w:t>
            </w:r>
          </w:p>
        </w:tc>
        <w:tc>
          <w:tcPr>
            <w:tcW w:type="dxa" w:w="8568"/>
            <w:shd w:fill="F5F7F9"/>
            <w:vAlign w:val="center"/>
            <w:tcMar>
              <w:top w:w="110" w:type="dxa"/>
              <w:start w:w="130" w:type="dxa"/>
              <w:bottom w:w="110" w:type="dxa"/>
              <w:end w:w="130" w:type="dxa"/>
            </w:tcMar>
          </w:tcPr>
          <w:p>
            <w:pPr>
              <w:spacing w:after="0" w:line="252" w:lineRule="auto"/>
            </w:pPr>
            <w:r>
              <w:rPr>
                <w:color w:val="20262C"/>
                <w:sz w:val="18"/>
              </w:rPr>
              <w:t>Poster text extraction, saved brand voice, Hindi and Hinglish output</w:t>
            </w:r>
          </w:p>
        </w:tc>
      </w:tr>
      <w:tr>
        <w:trPr>
          <w:cantSplit/>
        </w:trPr>
        <w:tc>
          <w:tcPr>
            <w:tcW w:type="dxa" w:w="1224"/>
            <w:vAlign w:val="center"/>
            <w:tcMar>
              <w:top w:w="110" w:type="dxa"/>
              <w:start w:w="130" w:type="dxa"/>
              <w:bottom w:w="110" w:type="dxa"/>
              <w:end w:w="130" w:type="dxa"/>
            </w:tcMar>
          </w:tcPr>
          <w:p>
            <w:pPr>
              <w:spacing w:after="0" w:line="252" w:lineRule="auto"/>
            </w:pPr>
            <w:r>
              <w:rPr>
                <w:color w:val="20262C"/>
                <w:sz w:val="18"/>
              </w:rPr>
              <w:t>P1</w:t>
            </w:r>
          </w:p>
        </w:tc>
        <w:tc>
          <w:tcPr>
            <w:tcW w:type="dxa" w:w="8568"/>
            <w:vAlign w:val="center"/>
            <w:tcMar>
              <w:top w:w="110" w:type="dxa"/>
              <w:start w:w="130" w:type="dxa"/>
              <w:bottom w:w="110" w:type="dxa"/>
              <w:end w:w="130" w:type="dxa"/>
            </w:tcMar>
          </w:tcPr>
          <w:p>
            <w:pPr>
              <w:spacing w:after="0" w:line="252" w:lineRule="auto"/>
            </w:pPr>
            <w:r>
              <w:rPr>
                <w:color w:val="20262C"/>
                <w:sz w:val="18"/>
              </w:rPr>
              <w:t>Post version comparison and published URL capture</w:t>
            </w:r>
          </w:p>
        </w:tc>
      </w:tr>
      <w:tr>
        <w:trPr>
          <w:cantSplit/>
        </w:trPr>
        <w:tc>
          <w:tcPr>
            <w:tcW w:type="dxa" w:w="1224"/>
            <w:shd w:fill="F5F7F9"/>
            <w:vAlign w:val="center"/>
            <w:tcMar>
              <w:top w:w="110" w:type="dxa"/>
              <w:start w:w="130" w:type="dxa"/>
              <w:bottom w:w="110" w:type="dxa"/>
              <w:end w:w="130" w:type="dxa"/>
            </w:tcMar>
          </w:tcPr>
          <w:p>
            <w:pPr>
              <w:spacing w:after="0" w:line="252" w:lineRule="auto"/>
            </w:pPr>
            <w:r>
              <w:rPr>
                <w:color w:val="20262C"/>
                <w:sz w:val="18"/>
              </w:rPr>
              <w:t>P2</w:t>
            </w:r>
          </w:p>
        </w:tc>
        <w:tc>
          <w:tcPr>
            <w:tcW w:type="dxa" w:w="8568"/>
            <w:shd w:fill="F5F7F9"/>
            <w:vAlign w:val="center"/>
            <w:tcMar>
              <w:top w:w="110" w:type="dxa"/>
              <w:start w:w="130" w:type="dxa"/>
              <w:bottom w:w="110" w:type="dxa"/>
              <w:end w:w="130" w:type="dxa"/>
            </w:tcMar>
          </w:tcPr>
          <w:p>
            <w:pPr>
              <w:spacing w:after="0" w:line="252" w:lineRule="auto"/>
            </w:pPr>
            <w:r>
              <w:rPr>
                <w:color w:val="20262C"/>
                <w:sz w:val="18"/>
              </w:rPr>
              <w:t>Direct publishing, analytics, additional campaign types and team approvals</w:t>
            </w:r>
          </w:p>
        </w:tc>
      </w:tr>
    </w:tbl>
    <w:p>
      <w:pPr>
        <w:spacing w:after="0"/>
      </w:pPr>
    </w:p>
    <w:p>
      <w:pPr>
        <w:pStyle w:val="Heading1"/>
      </w:pPr>
      <w:r>
        <w:t>20 Competition Alignment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952"/>
            <w:shd w:fill="18324A"/>
            <w:vAlign w:val="center"/>
            <w:tcMar>
              <w:top w:w="110" w:type="dxa"/>
              <w:start w:w="130" w:type="dxa"/>
              <w:bottom w:w="110" w:type="dxa"/>
              <w:end w:w="130" w:type="dxa"/>
            </w:tcMar>
          </w:tcPr>
          <w:p>
            <w:pPr>
              <w:jc w:val="left"/>
            </w:pPr>
            <w:r>
              <w:rPr>
                <w:b/>
                <w:color w:val="FFFFFF"/>
                <w:sz w:val="18"/>
              </w:rPr>
              <w:t>Category</w:t>
            </w:r>
          </w:p>
        </w:tc>
        <w:tc>
          <w:tcPr>
            <w:tcW w:type="dxa" w:w="6840"/>
            <w:shd w:fill="18324A"/>
            <w:vAlign w:val="center"/>
            <w:tcMar>
              <w:top w:w="110" w:type="dxa"/>
              <w:start w:w="130" w:type="dxa"/>
              <w:bottom w:w="110" w:type="dxa"/>
              <w:end w:w="130" w:type="dxa"/>
            </w:tcMar>
          </w:tcPr>
          <w:p>
            <w:pPr>
              <w:jc w:val="left"/>
            </w:pPr>
            <w:r>
              <w:rPr>
                <w:b/>
                <w:color w:val="FFFFFF"/>
                <w:sz w:val="18"/>
              </w:rPr>
              <w:t>Campaory evidence</w:t>
            </w:r>
          </w:p>
        </w:tc>
      </w:tr>
      <w:tr>
        <w:trPr>
          <w:cantSplit/>
        </w:trPr>
        <w:tc>
          <w:tcPr>
            <w:tcW w:type="dxa" w:w="2952"/>
            <w:vAlign w:val="center"/>
            <w:tcMar>
              <w:top w:w="110" w:type="dxa"/>
              <w:start w:w="130" w:type="dxa"/>
              <w:bottom w:w="110" w:type="dxa"/>
              <w:end w:w="130" w:type="dxa"/>
            </w:tcMar>
          </w:tcPr>
          <w:p>
            <w:pPr>
              <w:spacing w:after="0" w:line="252" w:lineRule="auto"/>
            </w:pPr>
            <w:r>
              <w:rPr>
                <w:color w:val="20262C"/>
                <w:sz w:val="18"/>
              </w:rPr>
              <w:t>Overall Winner</w:t>
            </w:r>
          </w:p>
        </w:tc>
        <w:tc>
          <w:tcPr>
            <w:tcW w:type="dxa" w:w="6840"/>
            <w:vAlign w:val="center"/>
            <w:tcMar>
              <w:top w:w="110" w:type="dxa"/>
              <w:start w:w="130" w:type="dxa"/>
              <w:bottom w:w="110" w:type="dxa"/>
              <w:end w:w="130" w:type="dxa"/>
            </w:tcMar>
          </w:tcPr>
          <w:p>
            <w:pPr>
              <w:spacing w:after="0" w:line="252" w:lineRule="auto"/>
            </w:pPr>
            <w:r>
              <w:rPr>
                <w:color w:val="20262C"/>
                <w:sz w:val="18"/>
              </w:rPr>
              <w:t>A complete product for a real paying customer segment, supported by a real organizer story and user testing.</w:t>
            </w:r>
          </w:p>
        </w:tc>
      </w:tr>
      <w:tr>
        <w:trPr>
          <w:cantSplit/>
        </w:trPr>
        <w:tc>
          <w:tcPr>
            <w:tcW w:type="dxa" w:w="2952"/>
            <w:shd w:fill="F5F7F9"/>
            <w:vAlign w:val="center"/>
            <w:tcMar>
              <w:top w:w="110" w:type="dxa"/>
              <w:start w:w="130" w:type="dxa"/>
              <w:bottom w:w="110" w:type="dxa"/>
              <w:end w:w="130" w:type="dxa"/>
            </w:tcMar>
          </w:tcPr>
          <w:p>
            <w:pPr>
              <w:spacing w:after="0" w:line="252" w:lineRule="auto"/>
            </w:pPr>
            <w:r>
              <w:rPr>
                <w:color w:val="20262C"/>
                <w:sz w:val="18"/>
              </w:rPr>
              <w:t>Best Use of Gemma</w:t>
            </w:r>
          </w:p>
        </w:tc>
        <w:tc>
          <w:tcPr>
            <w:tcW w:type="dxa" w:w="6840"/>
            <w:shd w:fill="F5F7F9"/>
            <w:vAlign w:val="center"/>
            <w:tcMar>
              <w:top w:w="110" w:type="dxa"/>
              <w:start w:w="130" w:type="dxa"/>
              <w:bottom w:w="110" w:type="dxa"/>
              <w:end w:w="130" w:type="dxa"/>
            </w:tcMar>
          </w:tcPr>
          <w:p>
            <w:pPr>
              <w:spacing w:after="0" w:line="252" w:lineRule="auto"/>
            </w:pPr>
            <w:r>
              <w:rPr>
                <w:color w:val="20262C"/>
                <w:sz w:val="18"/>
              </w:rPr>
              <w:t>Gemma performs brief extraction, campaign planning, platform adaptation, revision and change-impact explanation.</w:t>
            </w:r>
          </w:p>
        </w:tc>
      </w:tr>
      <w:tr>
        <w:trPr>
          <w:cantSplit/>
        </w:trPr>
        <w:tc>
          <w:tcPr>
            <w:tcW w:type="dxa" w:w="2952"/>
            <w:vAlign w:val="center"/>
            <w:tcMar>
              <w:top w:w="110" w:type="dxa"/>
              <w:start w:w="130" w:type="dxa"/>
              <w:bottom w:w="110" w:type="dxa"/>
              <w:end w:w="130" w:type="dxa"/>
            </w:tcMar>
          </w:tcPr>
          <w:p>
            <w:pPr>
              <w:spacing w:after="0" w:line="252" w:lineRule="auto"/>
            </w:pPr>
            <w:r>
              <w:rPr>
                <w:color w:val="20262C"/>
                <w:sz w:val="18"/>
              </w:rPr>
              <w:t>Best Use of Render</w:t>
            </w:r>
          </w:p>
        </w:tc>
        <w:tc>
          <w:tcPr>
            <w:tcW w:type="dxa" w:w="6840"/>
            <w:vAlign w:val="center"/>
            <w:tcMar>
              <w:top w:w="110" w:type="dxa"/>
              <w:start w:w="130" w:type="dxa"/>
              <w:bottom w:w="110" w:type="dxa"/>
              <w:end w:w="130" w:type="dxa"/>
            </w:tcMar>
          </w:tcPr>
          <w:p>
            <w:pPr>
              <w:spacing w:after="0" w:line="252" w:lineRule="auto"/>
            </w:pPr>
            <w:r>
              <w:rPr>
                <w:color w:val="20262C"/>
                <w:sz w:val="18"/>
              </w:rPr>
              <w:t>The competition-ready application and backend are deployed on Render.</w:t>
            </w:r>
          </w:p>
        </w:tc>
      </w:tr>
      <w:tr>
        <w:trPr>
          <w:cantSplit/>
        </w:trPr>
        <w:tc>
          <w:tcPr>
            <w:tcW w:type="dxa" w:w="2952"/>
            <w:shd w:fill="F5F7F9"/>
            <w:vAlign w:val="center"/>
            <w:tcMar>
              <w:top w:w="110" w:type="dxa"/>
              <w:start w:w="130" w:type="dxa"/>
              <w:bottom w:w="110" w:type="dxa"/>
              <w:end w:w="130" w:type="dxa"/>
            </w:tcMar>
          </w:tcPr>
          <w:p>
            <w:pPr>
              <w:spacing w:after="0" w:line="252" w:lineRule="auto"/>
            </w:pPr>
            <w:r>
              <w:rPr>
                <w:color w:val="20262C"/>
                <w:sz w:val="18"/>
              </w:rPr>
              <w:t>Best Use of a tech Domain</w:t>
            </w:r>
          </w:p>
        </w:tc>
        <w:tc>
          <w:tcPr>
            <w:tcW w:type="dxa" w:w="6840"/>
            <w:shd w:fill="F5F7F9"/>
            <w:vAlign w:val="center"/>
            <w:tcMar>
              <w:top w:w="110" w:type="dxa"/>
              <w:start w:w="130" w:type="dxa"/>
              <w:bottom w:w="110" w:type="dxa"/>
              <w:end w:w="130" w:type="dxa"/>
            </w:tcMar>
          </w:tcPr>
          <w:p>
            <w:pPr>
              <w:spacing w:after="0" w:line="252" w:lineRule="auto"/>
            </w:pPr>
            <w:r>
              <w:rPr>
                <w:color w:val="20262C"/>
                <w:sz w:val="18"/>
              </w:rPr>
              <w:t>The live application is made available on the claimed domain.</w:t>
            </w:r>
          </w:p>
        </w:tc>
      </w:tr>
      <w:tr>
        <w:trPr>
          <w:cantSplit/>
        </w:trPr>
        <w:tc>
          <w:tcPr>
            <w:tcW w:type="dxa" w:w="2952"/>
            <w:vAlign w:val="center"/>
            <w:tcMar>
              <w:top w:w="110" w:type="dxa"/>
              <w:start w:w="130" w:type="dxa"/>
              <w:bottom w:w="110" w:type="dxa"/>
              <w:end w:w="130" w:type="dxa"/>
            </w:tcMar>
          </w:tcPr>
          <w:p>
            <w:pPr>
              <w:spacing w:after="0" w:line="252" w:lineRule="auto"/>
            </w:pPr>
            <w:r>
              <w:rPr>
                <w:color w:val="20262C"/>
                <w:sz w:val="18"/>
              </w:rPr>
              <w:t>Best Use of Sentry Agent Tracing</w:t>
            </w:r>
          </w:p>
        </w:tc>
        <w:tc>
          <w:tcPr>
            <w:tcW w:type="dxa" w:w="6840"/>
            <w:vAlign w:val="center"/>
            <w:tcMar>
              <w:top w:w="110" w:type="dxa"/>
              <w:start w:w="130" w:type="dxa"/>
              <w:bottom w:w="110" w:type="dxa"/>
              <w:end w:w="130" w:type="dxa"/>
            </w:tcMar>
          </w:tcPr>
          <w:p>
            <w:pPr>
              <w:spacing w:after="0" w:line="252" w:lineRule="auto"/>
            </w:pPr>
            <w:r>
              <w:rPr>
                <w:color w:val="20262C"/>
                <w:sz w:val="18"/>
              </w:rPr>
              <w:t>Optional traces demonstrate latency, failures and debugging of AI operations.</w:t>
            </w:r>
          </w:p>
        </w:tc>
      </w:tr>
      <w:tr>
        <w:trPr>
          <w:cantSplit/>
        </w:trPr>
        <w:tc>
          <w:tcPr>
            <w:tcW w:type="dxa" w:w="2952"/>
            <w:shd w:fill="F5F7F9"/>
            <w:vAlign w:val="center"/>
            <w:tcMar>
              <w:top w:w="110" w:type="dxa"/>
              <w:start w:w="130" w:type="dxa"/>
              <w:bottom w:w="110" w:type="dxa"/>
              <w:end w:w="130" w:type="dxa"/>
            </w:tcMar>
          </w:tcPr>
          <w:p>
            <w:pPr>
              <w:spacing w:after="0" w:line="252" w:lineRule="auto"/>
            </w:pPr>
            <w:r>
              <w:rPr>
                <w:color w:val="20262C"/>
                <w:sz w:val="18"/>
              </w:rPr>
              <w:t>Best Use of Entire</w:t>
            </w:r>
          </w:p>
        </w:tc>
        <w:tc>
          <w:tcPr>
            <w:tcW w:type="dxa" w:w="6840"/>
            <w:shd w:fill="F5F7F9"/>
            <w:vAlign w:val="center"/>
            <w:tcMar>
              <w:top w:w="110" w:type="dxa"/>
              <w:start w:w="130" w:type="dxa"/>
              <w:bottom w:w="110" w:type="dxa"/>
              <w:end w:w="130" w:type="dxa"/>
            </w:tcMar>
          </w:tcPr>
          <w:p>
            <w:pPr>
              <w:spacing w:after="0" w:line="252" w:lineRule="auto"/>
            </w:pPr>
            <w:r>
              <w:rPr>
                <w:color w:val="20262C"/>
                <w:sz w:val="18"/>
              </w:rPr>
              <w:t>Optional development sessions document how the product was built and key decisions were made.</w:t>
            </w:r>
          </w:p>
        </w:tc>
      </w:tr>
    </w:tbl>
    <w:p>
      <w:pPr>
        <w:spacing w:after="0"/>
      </w:pPr>
    </w:p>
    <w:p>
      <w:pPr>
        <w:pStyle w:val="Heading1"/>
      </w:pPr>
      <w:r>
        <w:t>21 Validation Plan</w:t>
      </w:r>
    </w:p>
    <w:p>
      <w:pPr>
        <w:ind w:left="360" w:hanging="360"/>
      </w:pPr>
      <w:r>
        <w:rPr>
          <w:b/>
        </w:rPr>
        <w:t xml:space="preserve">1.  </w:t>
      </w:r>
      <w:r>
        <w:t>Use the PyData Indore Hacktoberfest event page and available event information as the primary demonstration input.</w:t>
      </w:r>
    </w:p>
    <w:p>
      <w:pPr>
        <w:ind w:left="360" w:hanging="360"/>
      </w:pPr>
      <w:r>
        <w:rPr>
          <w:b/>
        </w:rPr>
        <w:t xml:space="preserve">2.  </w:t>
      </w:r>
      <w:r>
        <w:t>Generate a campaign containing event announcement, partner, judge, mentor, registration, reminder and thank-you posts.</w:t>
      </w:r>
    </w:p>
    <w:p>
      <w:pPr>
        <w:ind w:left="360" w:hanging="360"/>
      </w:pPr>
      <w:r>
        <w:rPr>
          <w:b/>
        </w:rPr>
        <w:t xml:space="preserve">3.  </w:t>
      </w:r>
      <w:r>
        <w:t>Compare generated posts against content that was previously prepared manually.</w:t>
      </w:r>
    </w:p>
    <w:p>
      <w:pPr>
        <w:ind w:left="360" w:hanging="360"/>
      </w:pPr>
      <w:r>
        <w:rPr>
          <w:b/>
        </w:rPr>
        <w:t xml:space="preserve">4.  </w:t>
      </w:r>
      <w:r>
        <w:t>Ask at least three event organizers to complete or observe the primary workflow.</w:t>
      </w:r>
    </w:p>
    <w:p>
      <w:pPr>
        <w:ind w:left="360" w:hanging="360"/>
      </w:pPr>
      <w:r>
        <w:rPr>
          <w:b/>
        </w:rPr>
        <w:t xml:space="preserve">5.  </w:t>
      </w:r>
      <w:r>
        <w:t>Measure completion time, corrections required, failed extractions and posts accepted with minor or no changes.</w:t>
      </w:r>
    </w:p>
    <w:p>
      <w:pPr>
        <w:ind w:left="360" w:hanging="360"/>
      </w:pPr>
      <w:r>
        <w:rPr>
          <w:b/>
        </w:rPr>
        <w:t xml:space="preserve">6.  </w:t>
      </w:r>
      <w:r>
        <w:t>Ask what users would pay, which feature they need next and whether they would use Campaory for their next event.</w:t>
      </w:r>
    </w:p>
    <w:p>
      <w:pPr>
        <w:ind w:left="360" w:hanging="360"/>
      </w:pPr>
      <w:r>
        <w:rPr>
          <w:b/>
        </w:rPr>
        <w:t xml:space="preserve">7.  </w:t>
      </w:r>
      <w:r>
        <w:t>Use the findings and at least one product correction in the DEV submission story.</w:t>
      </w:r>
    </w:p>
    <w:p>
      <w:pPr>
        <w:pStyle w:val="Heading1"/>
      </w:pPr>
      <w:r>
        <w:t>22 Release Decision Criteria</w:t>
      </w:r>
    </w:p>
    <w:p>
      <w:r>
        <w:t>The MVP is ready for submission when all of the following conditions are met:</w:t>
      </w:r>
    </w:p>
    <w:p>
      <w:pPr>
        <w:pStyle w:val="ListBullet"/>
        <w:ind w:left="317" w:hanging="202"/>
      </w:pPr>
      <w:r>
        <w:t>The end-to-end event campaign flow works on the deployed application.</w:t>
      </w:r>
    </w:p>
    <w:p>
      <w:pPr>
        <w:pStyle w:val="ListBullet"/>
        <w:ind w:left="317" w:hanging="202"/>
      </w:pPr>
      <w:r>
        <w:t>A user can produce and approve posts for all four selected platforms.</w:t>
      </w:r>
    </w:p>
    <w:p>
      <w:pPr>
        <w:pStyle w:val="ListBullet"/>
        <w:ind w:left="317" w:hanging="202"/>
      </w:pPr>
      <w:r>
        <w:t>The application demonstrates one event-information change updating affected future posts.</w:t>
      </w:r>
    </w:p>
    <w:p>
      <w:pPr>
        <w:pStyle w:val="ListBullet"/>
        <w:ind w:left="317" w:hanging="202"/>
      </w:pPr>
      <w:r>
        <w:t>No critical fact is generated without confirmation.</w:t>
      </w:r>
    </w:p>
    <w:p>
      <w:pPr>
        <w:pStyle w:val="ListBullet"/>
        <w:ind w:left="317" w:hanging="202"/>
      </w:pPr>
      <w:r>
        <w:t>The mobile workflow is usable and no blocking layout defect remains.</w:t>
      </w:r>
    </w:p>
    <w:p>
      <w:pPr>
        <w:pStyle w:val="ListBullet"/>
        <w:ind w:left="317" w:hanging="202"/>
      </w:pPr>
      <w:r>
        <w:t>The repository includes setup instructions, model details, limitations and sample data.</w:t>
      </w:r>
    </w:p>
    <w:p>
      <w:pPr>
        <w:pStyle w:val="ListBullet"/>
        <w:ind w:left="317" w:hanging="202"/>
      </w:pPr>
      <w:r>
        <w:t>The demonstration video and DEV article show a real user problem, product workflow and test result.</w:t>
      </w:r>
    </w:p>
    <w:p>
      <w:r>
        <w:br w:type="page"/>
      </w:r>
    </w:p>
    <w:p>
      <w:pPr>
        <w:pStyle w:val="Heading1"/>
      </w:pPr>
      <w:r>
        <w:t>23 Future Product Roadmap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584"/>
            <w:shd w:fill="18324A"/>
            <w:vAlign w:val="center"/>
            <w:tcMar>
              <w:top w:w="110" w:type="dxa"/>
              <w:start w:w="130" w:type="dxa"/>
              <w:bottom w:w="110" w:type="dxa"/>
              <w:end w:w="130" w:type="dxa"/>
            </w:tcMar>
          </w:tcPr>
          <w:p>
            <w:pPr>
              <w:jc w:val="left"/>
            </w:pPr>
            <w:r>
              <w:rPr>
                <w:b/>
                <w:color w:val="FFFFFF"/>
                <w:sz w:val="18"/>
              </w:rPr>
              <w:t>Phase</w:t>
            </w:r>
          </w:p>
        </w:tc>
        <w:tc>
          <w:tcPr>
            <w:tcW w:type="dxa" w:w="8208"/>
            <w:shd w:fill="18324A"/>
            <w:vAlign w:val="center"/>
            <w:tcMar>
              <w:top w:w="110" w:type="dxa"/>
              <w:start w:w="130" w:type="dxa"/>
              <w:bottom w:w="110" w:type="dxa"/>
              <w:end w:w="130" w:type="dxa"/>
            </w:tcMar>
          </w:tcPr>
          <w:p>
            <w:pPr>
              <w:jc w:val="left"/>
            </w:pPr>
            <w:r>
              <w:rPr>
                <w:b/>
                <w:color w:val="FFFFFF"/>
                <w:sz w:val="18"/>
              </w:rPr>
              <w:t>Outcome</w:t>
            </w:r>
          </w:p>
        </w:tc>
      </w:tr>
      <w:tr>
        <w:trPr>
          <w:cantSplit/>
        </w:trPr>
        <w:tc>
          <w:tcPr>
            <w:tcW w:type="dxa" w:w="1584"/>
            <w:vAlign w:val="center"/>
            <w:tcMar>
              <w:top w:w="110" w:type="dxa"/>
              <w:start w:w="130" w:type="dxa"/>
              <w:bottom w:w="110" w:type="dxa"/>
              <w:end w:w="130" w:type="dxa"/>
            </w:tcMar>
          </w:tcPr>
          <w:p>
            <w:pPr>
              <w:spacing w:after="0" w:line="252" w:lineRule="auto"/>
            </w:pPr>
            <w:r>
              <w:rPr>
                <w:color w:val="20262C"/>
                <w:sz w:val="18"/>
              </w:rPr>
              <w:t>Phase 1</w:t>
            </w:r>
          </w:p>
        </w:tc>
        <w:tc>
          <w:tcPr>
            <w:tcW w:type="dxa" w:w="8208"/>
            <w:vAlign w:val="center"/>
            <w:tcMar>
              <w:top w:w="110" w:type="dxa"/>
              <w:start w:w="130" w:type="dxa"/>
              <w:bottom w:w="110" w:type="dxa"/>
              <w:end w:w="130" w:type="dxa"/>
            </w:tcMar>
          </w:tcPr>
          <w:p>
            <w:pPr>
              <w:spacing w:after="0" w:line="252" w:lineRule="auto"/>
            </w:pPr>
            <w:r>
              <w:rPr>
                <w:color w:val="20262C"/>
                <w:sz w:val="18"/>
              </w:rPr>
              <w:t>Complete event campaigns with copy, redirect, reminders and change propagation</w:t>
            </w:r>
          </w:p>
        </w:tc>
      </w:tr>
      <w:tr>
        <w:trPr>
          <w:cantSplit/>
        </w:trPr>
        <w:tc>
          <w:tcPr>
            <w:tcW w:type="dxa" w:w="1584"/>
            <w:shd w:fill="F5F7F9"/>
            <w:vAlign w:val="center"/>
            <w:tcMar>
              <w:top w:w="110" w:type="dxa"/>
              <w:start w:w="130" w:type="dxa"/>
              <w:bottom w:w="110" w:type="dxa"/>
              <w:end w:w="130" w:type="dxa"/>
            </w:tcMar>
          </w:tcPr>
          <w:p>
            <w:pPr>
              <w:spacing w:after="0" w:line="252" w:lineRule="auto"/>
            </w:pPr>
            <w:r>
              <w:rPr>
                <w:color w:val="20262C"/>
                <w:sz w:val="18"/>
              </w:rPr>
              <w:t>Phase 2</w:t>
            </w:r>
          </w:p>
        </w:tc>
        <w:tc>
          <w:tcPr>
            <w:tcW w:type="dxa" w:w="8208"/>
            <w:shd w:fill="F5F7F9"/>
            <w:vAlign w:val="center"/>
            <w:tcMar>
              <w:top w:w="110" w:type="dxa"/>
              <w:start w:w="130" w:type="dxa"/>
              <w:bottom w:w="110" w:type="dxa"/>
              <w:end w:w="130" w:type="dxa"/>
            </w:tcMar>
          </w:tcPr>
          <w:p>
            <w:pPr>
              <w:spacing w:after="0" w:line="252" w:lineRule="auto"/>
            </w:pPr>
            <w:r>
              <w:rPr>
                <w:color w:val="20262C"/>
                <w:sz w:val="18"/>
              </w:rPr>
              <w:t>Product, service, course, job and offer campaign templates</w:t>
            </w:r>
          </w:p>
        </w:tc>
      </w:tr>
      <w:tr>
        <w:trPr>
          <w:cantSplit/>
        </w:trPr>
        <w:tc>
          <w:tcPr>
            <w:tcW w:type="dxa" w:w="1584"/>
            <w:vAlign w:val="center"/>
            <w:tcMar>
              <w:top w:w="110" w:type="dxa"/>
              <w:start w:w="130" w:type="dxa"/>
              <w:bottom w:w="110" w:type="dxa"/>
              <w:end w:w="130" w:type="dxa"/>
            </w:tcMar>
          </w:tcPr>
          <w:p>
            <w:pPr>
              <w:spacing w:after="0" w:line="252" w:lineRule="auto"/>
            </w:pPr>
            <w:r>
              <w:rPr>
                <w:color w:val="20262C"/>
                <w:sz w:val="18"/>
              </w:rPr>
              <w:t>Phase 3</w:t>
            </w:r>
          </w:p>
        </w:tc>
        <w:tc>
          <w:tcPr>
            <w:tcW w:type="dxa" w:w="8208"/>
            <w:vAlign w:val="center"/>
            <w:tcMar>
              <w:top w:w="110" w:type="dxa"/>
              <w:start w:w="130" w:type="dxa"/>
              <w:bottom w:w="110" w:type="dxa"/>
              <w:end w:w="130" w:type="dxa"/>
            </w:tcMar>
          </w:tcPr>
          <w:p>
            <w:pPr>
              <w:spacing w:after="0" w:line="252" w:lineRule="auto"/>
            </w:pPr>
            <w:r>
              <w:rPr>
                <w:color w:val="20262C"/>
                <w:sz w:val="18"/>
              </w:rPr>
              <w:t>Direct publishing, account connections and engagement analytics</w:t>
            </w:r>
          </w:p>
        </w:tc>
      </w:tr>
      <w:tr>
        <w:trPr>
          <w:cantSplit/>
        </w:trPr>
        <w:tc>
          <w:tcPr>
            <w:tcW w:type="dxa" w:w="1584"/>
            <w:shd w:fill="F5F7F9"/>
            <w:vAlign w:val="center"/>
            <w:tcMar>
              <w:top w:w="110" w:type="dxa"/>
              <w:start w:w="130" w:type="dxa"/>
              <w:bottom w:w="110" w:type="dxa"/>
              <w:end w:w="130" w:type="dxa"/>
            </w:tcMar>
          </w:tcPr>
          <w:p>
            <w:pPr>
              <w:spacing w:after="0" w:line="252" w:lineRule="auto"/>
            </w:pPr>
            <w:r>
              <w:rPr>
                <w:color w:val="20262C"/>
                <w:sz w:val="18"/>
              </w:rPr>
              <w:t>Phase 4</w:t>
            </w:r>
          </w:p>
        </w:tc>
        <w:tc>
          <w:tcPr>
            <w:tcW w:type="dxa" w:w="8208"/>
            <w:shd w:fill="F5F7F9"/>
            <w:vAlign w:val="center"/>
            <w:tcMar>
              <w:top w:w="110" w:type="dxa"/>
              <w:start w:w="130" w:type="dxa"/>
              <w:bottom w:w="110" w:type="dxa"/>
              <w:end w:w="130" w:type="dxa"/>
            </w:tcMar>
          </w:tcPr>
          <w:p>
            <w:pPr>
              <w:spacing w:after="0" w:line="252" w:lineRule="auto"/>
            </w:pPr>
            <w:r>
              <w:rPr>
                <w:color w:val="20262C"/>
                <w:sz w:val="18"/>
              </w:rPr>
              <w:t>Agency workspaces, approval chains, reusable client brands and white-label exports</w:t>
            </w:r>
          </w:p>
        </w:tc>
      </w:tr>
      <w:tr>
        <w:trPr>
          <w:cantSplit/>
        </w:trPr>
        <w:tc>
          <w:tcPr>
            <w:tcW w:type="dxa" w:w="1584"/>
            <w:vAlign w:val="center"/>
            <w:tcMar>
              <w:top w:w="110" w:type="dxa"/>
              <w:start w:w="130" w:type="dxa"/>
              <w:bottom w:w="110" w:type="dxa"/>
              <w:end w:w="130" w:type="dxa"/>
            </w:tcMar>
          </w:tcPr>
          <w:p>
            <w:pPr>
              <w:spacing w:after="0" w:line="252" w:lineRule="auto"/>
            </w:pPr>
            <w:r>
              <w:rPr>
                <w:color w:val="20262C"/>
                <w:sz w:val="18"/>
              </w:rPr>
              <w:t>Phase 5</w:t>
            </w:r>
          </w:p>
        </w:tc>
        <w:tc>
          <w:tcPr>
            <w:tcW w:type="dxa" w:w="8208"/>
            <w:vAlign w:val="center"/>
            <w:tcMar>
              <w:top w:w="110" w:type="dxa"/>
              <w:start w:w="130" w:type="dxa"/>
              <w:bottom w:w="110" w:type="dxa"/>
              <w:end w:w="130" w:type="dxa"/>
            </w:tcMar>
          </w:tcPr>
          <w:p>
            <w:pPr>
              <w:spacing w:after="0" w:line="252" w:lineRule="auto"/>
            </w:pPr>
            <w:r>
              <w:rPr>
                <w:color w:val="20262C"/>
                <w:sz w:val="18"/>
              </w:rPr>
              <w:t>Campaign recommendations informed by each organisation's approved content and performance history</w:t>
            </w:r>
          </w:p>
        </w:tc>
      </w:tr>
    </w:tbl>
    <w:p>
      <w:pPr>
        <w:spacing w:after="0"/>
      </w:pPr>
    </w:p>
    <w:p>
      <w:pPr>
        <w:pStyle w:val="Heading1"/>
      </w:pPr>
      <w:r>
        <w:t>24 Final Product Definition</w:t>
      </w:r>
    </w:p>
    <w:p>
      <w:r>
        <w:t>Campaory is a campaign workspace for people without a social media team. It converts a verified source into a coordinated, platform-specific and maintainable campaign. The event workflow is the first complete product because it has a clear customer, repeated work, changing information and a measurable time-saving outcome.</w:t>
      </w:r>
    </w:p>
    <w:p>
      <w:r>
        <w:t>The defining capability is campaign continuity. Campaory does more than produce captions: it remembers the approved facts, connects posts to the campaign lifecycle and tells the user what must change when the source information changes.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26C"/>
        <w:sz w:val="16"/>
      </w:rPr>
      <w:t xml:space="preserve">Campaory Business Requirements Document   |   </w:t>
    </w:r>
    <w:r>
      <w:rPr>
        <w:color w:val="58626C"/>
        <w:sz w:val="16"/>
      </w:rPr>
      <w:fldChar w:fldCharType="begin"/>
    </w:r>
    <w:r>
      <w:rPr>
        <w:color w:val="58626C"/>
        <w:sz w:val="16"/>
      </w:rPr>
      <w:instrText xml:space="preserve"> PAGE </w:instrText>
    </w:r>
    <w:r>
      <w:rPr>
        <w:color w:val="58626C"/>
        <w:sz w:val="16"/>
      </w:rPr>
      <w:fldChar w:fldCharType="separate"/>
    </w:r>
    <w:r>
      <w:rPr>
        <w:color w:val="58626C"/>
        <w:sz w:val="16"/>
      </w:rPr>
      <w:t>1</w:t>
    </w:r>
    <w:r>
      <w:rPr>
        <w:color w:val="58626C"/>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20262C"/>
      <w:sz w:val="20"/>
    </w:rPr>
  </w:style>
  <w:style w:type="paragraph" w:styleId="ListBullet2">
    <w:name w:val="List Bullet 2"/>
    <w:basedOn w:val="Normal"/>
    <w:uiPriority w:val="99"/>
    <w:unhideWhenUsed/>
    <w:rsid w:val="00326F90"/>
    <w:pPr>
      <w:numPr>
        <w:numId w:val="2"/>
      </w:numPr>
      <w:spacing w:after="60"/>
      <w:contextualSpacing/>
    </w:pPr>
    <w:rPr>
      <w:rFonts w:ascii="Aptos" w:hAnsi="Aptos"/>
      <w:color w:val="2026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20262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80"/>
    </w:pPr>
    <w:rPr>
      <w:rFonts w:ascii="Aptos" w:hAnsi="Aptos"/>
      <w:color w:val="58626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Campaory Business Requirements Document</dc:title>
  <dc:subject>Product definition and MVP requirements</dc:subject>
  <dc:creator>Sumit S Chawla</dc:creator>
  <cp:keywords>Campaory, BRD, event marketing, social media campaign, Gemma</cp:keywords>
  <dc:description>generated by python-docx</dc:description>
  <cp:lastModifiedBy/>
  <cp:revision>1</cp:revision>
  <dcterms:created xsi:type="dcterms:W3CDTF">2013-12-23T23:15:00Z</dcterms:created>
  <dcterms:modified xsi:type="dcterms:W3CDTF">2013-12-23T23:15:00Z</dcterms:modified>
  <cp:category/>
</cp:coreProperties>
</file>